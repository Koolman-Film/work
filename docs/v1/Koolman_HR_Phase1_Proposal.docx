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C850" w14:textId="77777777" w:rsidR="006D55CF" w:rsidRDefault="00000000">
      <w:pPr>
        <w:spacing w:before="1600"/>
        <w:jc w:val="center"/>
      </w:pPr>
      <w:r>
        <w:rPr>
          <w:b/>
          <w:color w:val="1D4ED8"/>
          <w:sz w:val="72"/>
        </w:rPr>
        <w:t>Koolman HR System</w:t>
      </w:r>
    </w:p>
    <w:p w14:paraId="012C7B9C" w14:textId="0B529C61" w:rsidR="006D55CF" w:rsidRDefault="00000000">
      <w:pPr>
        <w:spacing w:after="80" w:line="360" w:lineRule="auto"/>
        <w:jc w:val="center"/>
        <w:rPr>
          <w:lang w:bidi="th-TH"/>
        </w:rPr>
      </w:pPr>
      <w:r>
        <w:rPr>
          <w:color w:val="64748B"/>
          <w:sz w:val="36"/>
        </w:rPr>
        <w:t>Phase 1: Core Workflow</w:t>
      </w:r>
    </w:p>
    <w:p w14:paraId="228EBB48" w14:textId="1C8DD463" w:rsidR="006D55CF" w:rsidRPr="00D23AC3" w:rsidRDefault="00D23AC3">
      <w:pPr>
        <w:spacing w:after="800" w:line="360" w:lineRule="auto"/>
        <w:jc w:val="center"/>
        <w:rPr>
          <w:sz w:val="24"/>
          <w:szCs w:val="24"/>
        </w:rPr>
      </w:pPr>
      <w:r w:rsidRPr="00D23AC3">
        <w:rPr>
          <w:color w:val="F59E0B"/>
          <w:sz w:val="24"/>
          <w:cs/>
          <w:lang w:bidi="th-TH"/>
        </w:rPr>
        <w:t>ระบบบันทึก ขาด/ลา/มาสาย + ขอเบิกเงินล่วงหน้า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4819"/>
      </w:tblGrid>
      <w:tr w:rsidR="006D55CF" w14:paraId="532B123D" w14:textId="77777777">
        <w:trPr>
          <w:jc w:val="center"/>
        </w:trPr>
        <w:tc>
          <w:tcPr>
            <w:tcW w:w="3118" w:type="dxa"/>
          </w:tcPr>
          <w:p w14:paraId="58B3880E" w14:textId="77777777" w:rsidR="006D55CF" w:rsidRDefault="00000000">
            <w:pPr>
              <w:spacing w:after="40"/>
            </w:pPr>
            <w:proofErr w:type="spellStart"/>
            <w:r>
              <w:rPr>
                <w:color w:val="64748B"/>
              </w:rPr>
              <w:t>ราคา</w:t>
            </w:r>
            <w:proofErr w:type="spellEnd"/>
            <w:r>
              <w:rPr>
                <w:color w:val="64748B"/>
              </w:rPr>
              <w:t xml:space="preserve"> (Phase 1)</w:t>
            </w:r>
          </w:p>
        </w:tc>
        <w:tc>
          <w:tcPr>
            <w:tcW w:w="4819" w:type="dxa"/>
          </w:tcPr>
          <w:p w14:paraId="7A7770B0" w14:textId="49930D3B" w:rsidR="006D55CF" w:rsidRDefault="00BD6A6F">
            <w:pPr>
              <w:spacing w:after="40"/>
            </w:pPr>
            <w:r>
              <w:rPr>
                <w:b/>
                <w:color w:val="1D4ED8"/>
              </w:rPr>
              <w:t>45,000 ฿</w:t>
            </w:r>
          </w:p>
        </w:tc>
      </w:tr>
      <w:tr w:rsidR="006D55CF" w14:paraId="62EBDBDF" w14:textId="77777777">
        <w:trPr>
          <w:jc w:val="center"/>
        </w:trPr>
        <w:tc>
          <w:tcPr>
            <w:tcW w:w="3118" w:type="dxa"/>
          </w:tcPr>
          <w:p w14:paraId="36678334" w14:textId="77777777" w:rsidR="006D55CF" w:rsidRDefault="00000000">
            <w:pPr>
              <w:spacing w:after="40"/>
            </w:pPr>
            <w:proofErr w:type="spellStart"/>
            <w:r>
              <w:rPr>
                <w:color w:val="64748B"/>
              </w:rPr>
              <w:t>ระยะเวลา</w:t>
            </w:r>
            <w:proofErr w:type="spellEnd"/>
          </w:p>
        </w:tc>
        <w:tc>
          <w:tcPr>
            <w:tcW w:w="4819" w:type="dxa"/>
          </w:tcPr>
          <w:p w14:paraId="3C2141F3" w14:textId="7B2AB40A" w:rsidR="006D55CF" w:rsidRPr="00D23AC3" w:rsidRDefault="00D23AC3">
            <w:pPr>
              <w:spacing w:after="40"/>
              <w:rPr>
                <w:b/>
                <w:lang w:bidi="th-TH"/>
              </w:rPr>
            </w:pPr>
            <w:r w:rsidRPr="00D23AC3">
              <w:rPr>
                <w:b/>
                <w:color w:val="1D4ED8"/>
                <w:lang w:bidi="th-TH"/>
              </w:rPr>
              <w:t>3–4</w:t>
            </w:r>
            <w:r w:rsidRPr="00D23AC3">
              <w:rPr>
                <w:bCs/>
                <w:color w:val="1D4ED8"/>
                <w:lang w:bidi="th-TH"/>
              </w:rPr>
              <w:t xml:space="preserve"> </w:t>
            </w:r>
            <w:r w:rsidRPr="00D23AC3">
              <w:rPr>
                <w:bCs/>
                <w:color w:val="1D4ED8"/>
                <w:cs/>
                <w:lang w:bidi="th-TH"/>
              </w:rPr>
              <w:t>สัปดาห์</w:t>
            </w:r>
          </w:p>
        </w:tc>
      </w:tr>
      <w:tr w:rsidR="006D55CF" w14:paraId="198422FF" w14:textId="77777777">
        <w:trPr>
          <w:jc w:val="center"/>
        </w:trPr>
        <w:tc>
          <w:tcPr>
            <w:tcW w:w="3118" w:type="dxa"/>
          </w:tcPr>
          <w:p w14:paraId="0D5ED6A0" w14:textId="77777777" w:rsidR="006D55CF" w:rsidRDefault="00000000">
            <w:pPr>
              <w:spacing w:after="40"/>
            </w:pPr>
            <w:r>
              <w:rPr>
                <w:color w:val="64748B"/>
              </w:rPr>
              <w:t>Stack hosting</w:t>
            </w:r>
          </w:p>
        </w:tc>
        <w:tc>
          <w:tcPr>
            <w:tcW w:w="4819" w:type="dxa"/>
          </w:tcPr>
          <w:p w14:paraId="0A5C7F16" w14:textId="49C25C2C" w:rsidR="006D55CF" w:rsidRDefault="00000000">
            <w:pPr>
              <w:spacing w:after="40"/>
              <w:rPr>
                <w:lang w:bidi="th-TH"/>
              </w:rPr>
            </w:pPr>
            <w:r>
              <w:rPr>
                <w:b/>
                <w:color w:val="1D4ED8"/>
              </w:rPr>
              <w:t xml:space="preserve">Free tier </w:t>
            </w:r>
            <w:r w:rsidR="00D23AC3" w:rsidRPr="00D23AC3">
              <w:rPr>
                <w:rFonts w:hint="cs"/>
                <w:bCs/>
                <w:color w:val="1D4ED8"/>
                <w:cs/>
                <w:lang w:bidi="th-TH"/>
              </w:rPr>
              <w:t>สำหรับการทดลอง</w:t>
            </w:r>
            <w:r w:rsidR="00D23AC3">
              <w:rPr>
                <w:rFonts w:hint="cs"/>
                <w:b/>
                <w:color w:val="1D4ED8"/>
                <w:cs/>
                <w:lang w:bidi="th-TH"/>
              </w:rPr>
              <w:t xml:space="preserve"> </w:t>
            </w:r>
            <w:r w:rsidR="00D23AC3">
              <w:rPr>
                <w:b/>
                <w:color w:val="1D4ED8"/>
                <w:lang w:bidi="th-TH"/>
              </w:rPr>
              <w:t>Phase 1</w:t>
            </w:r>
          </w:p>
        </w:tc>
      </w:tr>
    </w:tbl>
    <w:p w14:paraId="18789E54" w14:textId="77777777" w:rsidR="006D55CF" w:rsidRDefault="006D55CF">
      <w:pPr>
        <w:spacing w:after="2400" w:line="360" w:lineRule="auto"/>
      </w:pPr>
    </w:p>
    <w:p w14:paraId="1110855A" w14:textId="77777777" w:rsidR="00556A3C" w:rsidRDefault="00556A3C">
      <w:pPr>
        <w:jc w:val="center"/>
        <w:rPr>
          <w:i/>
          <w:color w:val="64748B"/>
          <w:sz w:val="20"/>
        </w:rPr>
      </w:pPr>
    </w:p>
    <w:p w14:paraId="665EB250" w14:textId="27CB6D87" w:rsidR="006D55CF" w:rsidRDefault="00000000">
      <w:pPr>
        <w:jc w:val="center"/>
      </w:pPr>
      <w:r>
        <w:rPr>
          <w:i/>
          <w:color w:val="64748B"/>
          <w:sz w:val="20"/>
        </w:rPr>
        <w:t xml:space="preserve">Customer: Koolman (car film install · multi-branch · </w:t>
      </w:r>
      <w:r w:rsidR="00B734D4">
        <w:rPr>
          <w:i/>
          <w:color w:val="64748B"/>
          <w:sz w:val="20"/>
        </w:rPr>
        <w:t>~100</w:t>
      </w:r>
      <w:r>
        <w:rPr>
          <w:i/>
          <w:color w:val="64748B"/>
          <w:sz w:val="20"/>
        </w:rPr>
        <w:t xml:space="preserve"> employees)</w:t>
      </w:r>
    </w:p>
    <w:p w14:paraId="59EB90EF" w14:textId="77777777" w:rsidR="006D55CF" w:rsidRDefault="00000000">
      <w:pPr>
        <w:jc w:val="center"/>
      </w:pPr>
      <w:r>
        <w:rPr>
          <w:i/>
          <w:color w:val="64748B"/>
          <w:sz w:val="20"/>
        </w:rPr>
        <w:t>Date: 2026-05-07</w:t>
      </w:r>
    </w:p>
    <w:p w14:paraId="3D2413EA" w14:textId="77777777" w:rsidR="006D55CF" w:rsidRDefault="00000000">
      <w:pPr>
        <w:pageBreakBefore/>
        <w:spacing w:before="360" w:after="160"/>
      </w:pPr>
      <w:proofErr w:type="spellStart"/>
      <w:r>
        <w:rPr>
          <w:b/>
          <w:color w:val="1E3A8A"/>
          <w:sz w:val="48"/>
        </w:rPr>
        <w:lastRenderedPageBreak/>
        <w:t>สรุปสำหรับลูกค้า</w:t>
      </w:r>
      <w:proofErr w:type="spellEnd"/>
    </w:p>
    <w:p w14:paraId="2C1CD1D9" w14:textId="35408501" w:rsidR="006D55CF" w:rsidRDefault="008F60F3" w:rsidP="00370682">
      <w:pPr>
        <w:spacing w:after="160" w:line="360" w:lineRule="auto"/>
        <w:jc w:val="thaiDistribute"/>
        <w:rPr>
          <w:cs/>
          <w:lang w:bidi="th-TH"/>
        </w:rPr>
      </w:pPr>
      <w:r w:rsidRPr="008F60F3">
        <w:t xml:space="preserve">Koolman HR Phase 1 </w:t>
      </w:r>
      <w:r w:rsidRPr="008F60F3">
        <w:rPr>
          <w:cs/>
          <w:lang w:bidi="th-TH"/>
        </w:rPr>
        <w:t xml:space="preserve">เป็นระบบ </w:t>
      </w:r>
      <w:r w:rsidRPr="008F60F3">
        <w:t xml:space="preserve">HR </w:t>
      </w:r>
      <w:r w:rsidRPr="008F60F3">
        <w:rPr>
          <w:cs/>
          <w:lang w:bidi="th-TH"/>
        </w:rPr>
        <w:t xml:space="preserve">ออนไลน์ที่ลูกค้าจะได้รับใน </w:t>
      </w:r>
      <w:r w:rsidR="009C59E9">
        <w:t>3</w:t>
      </w:r>
      <w:r w:rsidRPr="008F60F3">
        <w:t>-</w:t>
      </w:r>
      <w:r w:rsidR="009C59E9">
        <w:t>4</w:t>
      </w:r>
      <w:r w:rsidRPr="008F60F3">
        <w:t xml:space="preserve"> </w:t>
      </w:r>
      <w:r w:rsidRPr="008F60F3">
        <w:rPr>
          <w:cs/>
          <w:lang w:bidi="th-TH"/>
        </w:rPr>
        <w:t xml:space="preserve">สัปดาห์ ครอบคลุม </w:t>
      </w:r>
      <w:r w:rsidRPr="008F60F3">
        <w:t xml:space="preserve">3 </w:t>
      </w:r>
      <w:r w:rsidRPr="008F60F3">
        <w:rPr>
          <w:cs/>
          <w:lang w:bidi="th-TH"/>
        </w:rPr>
        <w:t>ฟังก์ชันหลัก</w:t>
      </w:r>
    </w:p>
    <w:p w14:paraId="68AB4380" w14:textId="10A3D9BD" w:rsidR="006D55CF" w:rsidRPr="0062652F" w:rsidRDefault="0062652F" w:rsidP="00370682">
      <w:pPr>
        <w:pStyle w:val="ListBullet"/>
        <w:spacing w:line="360" w:lineRule="auto"/>
        <w:jc w:val="thaiDistribute"/>
        <w:rPr>
          <w:sz w:val="20"/>
          <w:szCs w:val="20"/>
        </w:rPr>
      </w:pPr>
      <w:r w:rsidRPr="0062652F">
        <w:rPr>
          <w:sz w:val="20"/>
          <w:szCs w:val="20"/>
          <w:cs/>
          <w:lang w:bidi="th-TH"/>
        </w:rPr>
        <w:t xml:space="preserve">ระบบขอลาออนไลน์ (พนักงานขอ </w:t>
      </w:r>
      <w:r w:rsidRPr="0062652F">
        <w:rPr>
          <w:sz w:val="20"/>
          <w:szCs w:val="20"/>
        </w:rPr>
        <w:t xml:space="preserve">→ admin </w:t>
      </w:r>
      <w:r w:rsidRPr="0062652F">
        <w:rPr>
          <w:sz w:val="20"/>
          <w:szCs w:val="20"/>
          <w:cs/>
          <w:lang w:bidi="th-TH"/>
        </w:rPr>
        <w:t>อนุมัติ)</w:t>
      </w:r>
    </w:p>
    <w:p w14:paraId="0D498542" w14:textId="00C87B64" w:rsidR="006D55CF" w:rsidRPr="008F60F3" w:rsidRDefault="008F60F3" w:rsidP="00370682">
      <w:pPr>
        <w:pStyle w:val="ListBullet"/>
        <w:spacing w:after="40" w:line="360" w:lineRule="auto"/>
        <w:jc w:val="thaiDistribute"/>
        <w:rPr>
          <w:sz w:val="20"/>
          <w:szCs w:val="20"/>
        </w:rPr>
      </w:pPr>
      <w:r w:rsidRPr="008F60F3">
        <w:rPr>
          <w:sz w:val="20"/>
          <w:szCs w:val="20"/>
          <w:cs/>
          <w:lang w:bidi="th-TH"/>
        </w:rPr>
        <w:t>การบันทึก ขาด/ลา/มาสาย ที่จัดการง่าย</w:t>
      </w:r>
    </w:p>
    <w:p w14:paraId="5889DCD6" w14:textId="77777777" w:rsidR="006D55CF" w:rsidRDefault="00000000" w:rsidP="00370682">
      <w:pPr>
        <w:pStyle w:val="ListBullet"/>
        <w:spacing w:after="40" w:line="348" w:lineRule="auto"/>
        <w:jc w:val="thaiDistribute"/>
      </w:pPr>
      <w:proofErr w:type="spellStart"/>
      <w:r>
        <w:rPr>
          <w:sz w:val="20"/>
        </w:rPr>
        <w:t>การขอเบิกเงินล่วงหน้าจากเงินเดือน</w:t>
      </w:r>
      <w:proofErr w:type="spellEnd"/>
    </w:p>
    <w:p w14:paraId="3BE9EFDC" w14:textId="6F98A1CC" w:rsidR="006D55CF" w:rsidRDefault="00000000" w:rsidP="00370682">
      <w:pPr>
        <w:spacing w:after="280" w:line="360" w:lineRule="auto"/>
        <w:jc w:val="thaiDistribute"/>
      </w:pPr>
      <w:proofErr w:type="spellStart"/>
      <w:r>
        <w:t>พนักงานเข้าใช้งานผ่านมือถือเป็นหลัก</w:t>
      </w:r>
      <w:proofErr w:type="spellEnd"/>
      <w:r>
        <w:t xml:space="preserve"> (</w:t>
      </w:r>
      <w:proofErr w:type="spellStart"/>
      <w:r>
        <w:t>เบอร์โทร</w:t>
      </w:r>
      <w:proofErr w:type="spellEnd"/>
      <w:r>
        <w:t xml:space="preserve"> + </w:t>
      </w:r>
      <w:proofErr w:type="spellStart"/>
      <w:r>
        <w:t>รหัสผ่าน</w:t>
      </w:r>
      <w:proofErr w:type="spellEnd"/>
      <w:r>
        <w:t xml:space="preserve">) </w:t>
      </w:r>
      <w:proofErr w:type="spellStart"/>
      <w:r>
        <w:t>แอดมินใช้ผ่าน</w:t>
      </w:r>
      <w:proofErr w:type="spellEnd"/>
      <w:r>
        <w:t xml:space="preserve"> desktop </w:t>
      </w:r>
      <w:proofErr w:type="spellStart"/>
      <w:r>
        <w:t>ทุกอย่างอยู่บน</w:t>
      </w:r>
      <w:proofErr w:type="spellEnd"/>
      <w:r>
        <w:t xml:space="preserve"> cloud — </w:t>
      </w:r>
      <w:proofErr w:type="spellStart"/>
      <w:r>
        <w:t>ไม่ต้องติดตั้งอะไรในเครื่อง</w:t>
      </w:r>
      <w:proofErr w:type="spellEnd"/>
    </w:p>
    <w:p w14:paraId="2B581595" w14:textId="12DD5FFC" w:rsidR="008F60F3" w:rsidRPr="008F60F3" w:rsidRDefault="008F60F3" w:rsidP="00370682">
      <w:pPr>
        <w:spacing w:after="160" w:line="360" w:lineRule="auto"/>
        <w:jc w:val="thaiDistribute"/>
        <w:rPr>
          <w:i/>
          <w:color w:val="64748B"/>
          <w:sz w:val="20"/>
          <w:szCs w:val="20"/>
          <w:lang w:bidi="th-TH"/>
        </w:rPr>
      </w:pPr>
      <w:r w:rsidRPr="008F60F3">
        <w:rPr>
          <w:iCs/>
          <w:color w:val="64748B"/>
          <w:sz w:val="20"/>
          <w:szCs w:val="20"/>
          <w:cs/>
          <w:lang w:bidi="th-TH"/>
        </w:rPr>
        <w:t>ใช้</w:t>
      </w:r>
      <w:r w:rsidRPr="008F60F3">
        <w:rPr>
          <w:i/>
          <w:color w:val="64748B"/>
          <w:sz w:val="20"/>
          <w:szCs w:val="20"/>
          <w:cs/>
          <w:lang w:bidi="th-TH"/>
        </w:rPr>
        <w:t xml:space="preserve"> </w:t>
      </w:r>
      <w:r w:rsidRPr="008F60F3">
        <w:rPr>
          <w:i/>
          <w:color w:val="64748B"/>
          <w:sz w:val="20"/>
          <w:szCs w:val="20"/>
        </w:rPr>
        <w:t xml:space="preserve">infrastructure </w:t>
      </w:r>
      <w:r w:rsidRPr="008F60F3">
        <w:rPr>
          <w:iCs/>
          <w:color w:val="64748B"/>
          <w:sz w:val="20"/>
          <w:szCs w:val="20"/>
          <w:cs/>
          <w:lang w:bidi="th-TH"/>
        </w:rPr>
        <w:t>ฟรีในการทดสอบ</w:t>
      </w:r>
      <w:r w:rsidRPr="008F60F3">
        <w:rPr>
          <w:i/>
          <w:color w:val="64748B"/>
          <w:sz w:val="20"/>
          <w:szCs w:val="20"/>
          <w:cs/>
          <w:lang w:bidi="th-TH"/>
        </w:rPr>
        <w:t xml:space="preserve"> </w:t>
      </w:r>
      <w:r w:rsidRPr="008F60F3">
        <w:rPr>
          <w:i/>
          <w:color w:val="64748B"/>
          <w:sz w:val="20"/>
          <w:szCs w:val="20"/>
        </w:rPr>
        <w:t xml:space="preserve">Phase 1 </w:t>
      </w:r>
      <w:r w:rsidRPr="008F60F3">
        <w:rPr>
          <w:iCs/>
          <w:color w:val="64748B"/>
          <w:sz w:val="20"/>
          <w:szCs w:val="20"/>
          <w:cs/>
          <w:lang w:bidi="th-TH"/>
        </w:rPr>
        <w:t>เมื่อนำไปใช้งานเต็มรูปแบบคาดว่าจะต้อง</w:t>
      </w:r>
      <w:r w:rsidRPr="008F60F3">
        <w:rPr>
          <w:i/>
          <w:color w:val="64748B"/>
          <w:sz w:val="20"/>
          <w:szCs w:val="20"/>
          <w:cs/>
          <w:lang w:bidi="th-TH"/>
        </w:rPr>
        <w:t xml:space="preserve"> </w:t>
      </w:r>
      <w:r w:rsidRPr="008F60F3">
        <w:rPr>
          <w:i/>
          <w:color w:val="64748B"/>
          <w:sz w:val="20"/>
          <w:szCs w:val="20"/>
        </w:rPr>
        <w:t xml:space="preserve">upgrade </w:t>
      </w:r>
      <w:r w:rsidRPr="008F60F3">
        <w:rPr>
          <w:iCs/>
          <w:color w:val="64748B"/>
          <w:sz w:val="20"/>
          <w:szCs w:val="20"/>
          <w:cs/>
          <w:lang w:bidi="th-TH"/>
        </w:rPr>
        <w:t>บาง</w:t>
      </w:r>
      <w:r w:rsidR="005276DA">
        <w:rPr>
          <w:i/>
          <w:color w:val="64748B"/>
          <w:sz w:val="20"/>
          <w:szCs w:val="20"/>
          <w:lang w:bidi="th-TH"/>
        </w:rPr>
        <w:t xml:space="preserve"> </w:t>
      </w:r>
      <w:r w:rsidRPr="008F60F3">
        <w:rPr>
          <w:i/>
          <w:color w:val="64748B"/>
          <w:sz w:val="20"/>
          <w:szCs w:val="20"/>
        </w:rPr>
        <w:t xml:space="preserve">service </w:t>
      </w:r>
      <w:r w:rsidRPr="008F60F3">
        <w:rPr>
          <w:iCs/>
          <w:color w:val="64748B"/>
          <w:sz w:val="20"/>
          <w:szCs w:val="20"/>
          <w:cs/>
          <w:lang w:bidi="th-TH"/>
        </w:rPr>
        <w:t>เป็น</w:t>
      </w:r>
      <w:r w:rsidRPr="008F60F3">
        <w:rPr>
          <w:i/>
          <w:color w:val="64748B"/>
          <w:sz w:val="20"/>
          <w:szCs w:val="20"/>
          <w:cs/>
          <w:lang w:bidi="th-TH"/>
        </w:rPr>
        <w:t xml:space="preserve"> </w:t>
      </w:r>
      <w:r w:rsidRPr="008F60F3">
        <w:rPr>
          <w:i/>
          <w:color w:val="64748B"/>
          <w:sz w:val="20"/>
          <w:szCs w:val="20"/>
        </w:rPr>
        <w:t>P</w:t>
      </w:r>
      <w:r w:rsidR="005276DA">
        <w:rPr>
          <w:i/>
          <w:color w:val="64748B"/>
          <w:sz w:val="20"/>
          <w:szCs w:val="20"/>
        </w:rPr>
        <w:t>aid</w:t>
      </w:r>
      <w:r w:rsidRPr="008F60F3">
        <w:rPr>
          <w:i/>
          <w:color w:val="64748B"/>
          <w:sz w:val="20"/>
          <w:szCs w:val="20"/>
        </w:rPr>
        <w:t xml:space="preserve"> tier</w:t>
      </w:r>
      <w:r w:rsidR="005276DA" w:rsidRPr="005276DA">
        <w:rPr>
          <w:iCs/>
          <w:color w:val="64748B"/>
          <w:sz w:val="20"/>
          <w:szCs w:val="20"/>
        </w:rPr>
        <w:t xml:space="preserve"> </w:t>
      </w:r>
      <w:r w:rsidR="005276DA" w:rsidRPr="005276DA">
        <w:rPr>
          <w:rFonts w:hint="cs"/>
          <w:iCs/>
          <w:color w:val="64748B"/>
          <w:sz w:val="20"/>
          <w:szCs w:val="20"/>
          <w:cs/>
          <w:lang w:bidi="th-TH"/>
        </w:rPr>
        <w:t>ตามการใช้งานจริง อาจมีค่าใช้จ่ายรายเดือนเพิ่มขึ้</w:t>
      </w:r>
      <w:r w:rsidR="00BF3CDA">
        <w:rPr>
          <w:rFonts w:hint="cs"/>
          <w:iCs/>
          <w:color w:val="64748B"/>
          <w:sz w:val="20"/>
          <w:szCs w:val="20"/>
          <w:cs/>
          <w:lang w:bidi="th-TH"/>
        </w:rPr>
        <w:t xml:space="preserve">นจ่ายตรงให้ </w:t>
      </w:r>
      <w:r w:rsidR="00BF3CDA" w:rsidRPr="00BF3CDA">
        <w:rPr>
          <w:i/>
          <w:color w:val="64748B"/>
          <w:sz w:val="20"/>
          <w:szCs w:val="20"/>
          <w:lang w:bidi="th-TH"/>
        </w:rPr>
        <w:t>Provider</w:t>
      </w:r>
      <w:r w:rsidR="00BF3CDA">
        <w:rPr>
          <w:iCs/>
          <w:color w:val="64748B"/>
          <w:sz w:val="20"/>
          <w:szCs w:val="20"/>
          <w:lang w:bidi="th-TH"/>
        </w:rPr>
        <w:t xml:space="preserve"> </w:t>
      </w:r>
      <w:r w:rsidR="00BF3CDA">
        <w:rPr>
          <w:rFonts w:hint="cs"/>
          <w:iCs/>
          <w:color w:val="64748B"/>
          <w:sz w:val="20"/>
          <w:szCs w:val="20"/>
          <w:cs/>
          <w:lang w:bidi="th-TH"/>
        </w:rPr>
        <w:t>ตามราคาจริงเช่น</w:t>
      </w:r>
      <w:r w:rsidR="00BF3CDA" w:rsidRPr="00BF3CDA">
        <w:rPr>
          <w:rFonts w:hint="cs"/>
          <w:i/>
          <w:color w:val="64748B"/>
          <w:sz w:val="20"/>
          <w:szCs w:val="20"/>
          <w:cs/>
          <w:lang w:bidi="th-TH"/>
        </w:rPr>
        <w:t xml:space="preserve"> </w:t>
      </w:r>
      <w:r w:rsidR="00BF3CDA" w:rsidRPr="00BF3CDA">
        <w:rPr>
          <w:i/>
          <w:color w:val="64748B"/>
          <w:sz w:val="20"/>
          <w:szCs w:val="20"/>
          <w:lang w:bidi="th-TH"/>
        </w:rPr>
        <w:t>Hosting, Database</w:t>
      </w:r>
    </w:p>
    <w:p w14:paraId="56E0D670" w14:textId="5A7203FF" w:rsidR="006D55CF" w:rsidRDefault="00DA6F5E">
      <w:pPr>
        <w:pageBreakBefore/>
        <w:spacing w:before="360" w:after="160"/>
        <w:rPr>
          <w:cs/>
          <w:lang w:bidi="th-TH"/>
        </w:rPr>
      </w:pPr>
      <w:r w:rsidRPr="00DA6F5E">
        <w:rPr>
          <w:rFonts w:hint="cs"/>
          <w:bCs/>
          <w:color w:val="1E3A8A"/>
          <w:sz w:val="48"/>
          <w:szCs w:val="48"/>
          <w:cs/>
          <w:lang w:bidi="th-TH"/>
        </w:rPr>
        <w:lastRenderedPageBreak/>
        <w:t>ค่าใช้จ่าย</w:t>
      </w:r>
    </w:p>
    <w:p w14:paraId="0A8F5B36" w14:textId="44C09B80" w:rsidR="006D55CF" w:rsidRDefault="00DA6F5E">
      <w:pPr>
        <w:spacing w:after="160" w:line="360" w:lineRule="auto"/>
      </w:pPr>
      <w:r>
        <w:rPr>
          <w:rFonts w:hint="cs"/>
          <w:cs/>
          <w:lang w:bidi="th-TH"/>
        </w:rPr>
        <w:t>ค่าใช้จ่าย</w:t>
      </w:r>
      <w:r>
        <w:t xml:space="preserve"> Phase 1 </w:t>
      </w:r>
      <w:proofErr w:type="spellStart"/>
      <w:r>
        <w:t>ชั่วโมงทำงาน</w:t>
      </w:r>
      <w:proofErr w:type="spellEnd"/>
      <w:r>
        <w:t xml:space="preserve"> × </w:t>
      </w:r>
      <w:proofErr w:type="spellStart"/>
      <w:r>
        <w:t>อัตราค่าจ้าง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59"/>
        <w:gridCol w:w="4111"/>
        <w:gridCol w:w="1983"/>
        <w:gridCol w:w="2351"/>
      </w:tblGrid>
      <w:tr w:rsidR="006D55CF" w14:paraId="3D60E7A1" w14:textId="77777777" w:rsidTr="00DA6F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shd w:val="clear" w:color="auto" w:fill="EFF6FF"/>
          </w:tcPr>
          <w:p w14:paraId="38AAD5E6" w14:textId="77777777" w:rsidR="006D55CF" w:rsidRDefault="00000000">
            <w:r>
              <w:rPr>
                <w:color w:val="1D4ED8"/>
                <w:sz w:val="20"/>
              </w:rPr>
              <w:t>#</w:t>
            </w:r>
          </w:p>
        </w:tc>
        <w:tc>
          <w:tcPr>
            <w:tcW w:w="4111" w:type="dxa"/>
            <w:shd w:val="clear" w:color="auto" w:fill="EFF6FF"/>
          </w:tcPr>
          <w:p w14:paraId="0CDCA3A3" w14:textId="77777777" w:rsidR="006D55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1D4ED8"/>
                <w:sz w:val="20"/>
              </w:rPr>
              <w:t>งานที่ทำ</w:t>
            </w:r>
            <w:proofErr w:type="spellEnd"/>
          </w:p>
        </w:tc>
        <w:tc>
          <w:tcPr>
            <w:tcW w:w="1983" w:type="dxa"/>
            <w:shd w:val="clear" w:color="auto" w:fill="EFF6FF"/>
          </w:tcPr>
          <w:p w14:paraId="077E57D8" w14:textId="77777777" w:rsidR="006D55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1D4ED8"/>
                <w:sz w:val="20"/>
              </w:rPr>
              <w:t>ชั่วโมง</w:t>
            </w:r>
            <w:proofErr w:type="spellEnd"/>
          </w:p>
        </w:tc>
        <w:tc>
          <w:tcPr>
            <w:tcW w:w="2351" w:type="dxa"/>
            <w:shd w:val="clear" w:color="auto" w:fill="EFF6FF"/>
          </w:tcPr>
          <w:p w14:paraId="14FCB2B8" w14:textId="77777777" w:rsidR="006D55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1D4ED8"/>
                <w:sz w:val="20"/>
              </w:rPr>
              <w:t>ราคา</w:t>
            </w:r>
            <w:proofErr w:type="spellEnd"/>
          </w:p>
        </w:tc>
      </w:tr>
      <w:tr w:rsidR="006D55CF" w14:paraId="3BFC57C6" w14:textId="77777777" w:rsidTr="00DA6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49A2DA76" w14:textId="77777777" w:rsidR="006D55CF" w:rsidRDefault="00000000">
            <w:r>
              <w:rPr>
                <w:sz w:val="20"/>
              </w:rPr>
              <w:t>1</w:t>
            </w:r>
          </w:p>
        </w:tc>
        <w:tc>
          <w:tcPr>
            <w:tcW w:w="4111" w:type="dxa"/>
          </w:tcPr>
          <w:p w14:paraId="07A3CBF2" w14:textId="77777777" w:rsidR="006D55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Foundation + Authentication</w:t>
            </w:r>
          </w:p>
        </w:tc>
        <w:tc>
          <w:tcPr>
            <w:tcW w:w="1983" w:type="dxa"/>
          </w:tcPr>
          <w:p w14:paraId="31D3A5AF" w14:textId="51BCF47B" w:rsidR="006D55CF" w:rsidRDefault="008750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8 </w:t>
            </w:r>
            <w:proofErr w:type="spellStart"/>
            <w:r>
              <w:rPr>
                <w:sz w:val="20"/>
              </w:rPr>
              <w:t>ชม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51" w:type="dxa"/>
          </w:tcPr>
          <w:p w14:paraId="1F87E8D8" w14:textId="55C44A4C" w:rsidR="006D55CF" w:rsidRDefault="008750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8,000 ฿</w:t>
            </w:r>
          </w:p>
        </w:tc>
      </w:tr>
      <w:tr w:rsidR="006D55CF" w14:paraId="18EF5DC2" w14:textId="77777777" w:rsidTr="00DA6F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5AC00E56" w14:textId="77777777" w:rsidR="006D55CF" w:rsidRDefault="00000000">
            <w:r>
              <w:rPr>
                <w:sz w:val="20"/>
              </w:rPr>
              <w:t>2</w:t>
            </w:r>
          </w:p>
        </w:tc>
        <w:tc>
          <w:tcPr>
            <w:tcW w:w="4111" w:type="dxa"/>
          </w:tcPr>
          <w:p w14:paraId="14F2D70E" w14:textId="77777777" w:rsidR="006D55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Employee Management (Admin)</w:t>
            </w:r>
          </w:p>
        </w:tc>
        <w:tc>
          <w:tcPr>
            <w:tcW w:w="1983" w:type="dxa"/>
          </w:tcPr>
          <w:p w14:paraId="4330F772" w14:textId="37A8A8DF" w:rsidR="006D55CF" w:rsidRDefault="00DA6F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5 </w:t>
            </w:r>
            <w:proofErr w:type="spellStart"/>
            <w:r>
              <w:rPr>
                <w:sz w:val="20"/>
              </w:rPr>
              <w:t>ชม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51" w:type="dxa"/>
          </w:tcPr>
          <w:p w14:paraId="4891B591" w14:textId="13573D35" w:rsidR="006D55CF" w:rsidRDefault="00DA6F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5,000 ฿</w:t>
            </w:r>
          </w:p>
        </w:tc>
      </w:tr>
      <w:tr w:rsidR="006D55CF" w14:paraId="7563CFEA" w14:textId="77777777" w:rsidTr="00DA6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31ECAC66" w14:textId="77777777" w:rsidR="006D55CF" w:rsidRDefault="00000000">
            <w:r>
              <w:rPr>
                <w:sz w:val="20"/>
              </w:rPr>
              <w:t>3</w:t>
            </w:r>
          </w:p>
        </w:tc>
        <w:tc>
          <w:tcPr>
            <w:tcW w:w="4111" w:type="dxa"/>
          </w:tcPr>
          <w:p w14:paraId="5F9EA57C" w14:textId="77777777" w:rsidR="006D55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Leave Management — </w:t>
            </w:r>
            <w:proofErr w:type="spellStart"/>
            <w:r>
              <w:rPr>
                <w:sz w:val="20"/>
              </w:rPr>
              <w:t>ขอลา</w:t>
            </w:r>
            <w:proofErr w:type="spellEnd"/>
          </w:p>
        </w:tc>
        <w:tc>
          <w:tcPr>
            <w:tcW w:w="1983" w:type="dxa"/>
          </w:tcPr>
          <w:p w14:paraId="643F7D7B" w14:textId="0DAABED8" w:rsidR="006D55CF" w:rsidRDefault="00DA6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6 </w:t>
            </w:r>
            <w:proofErr w:type="spellStart"/>
            <w:r>
              <w:rPr>
                <w:sz w:val="20"/>
              </w:rPr>
              <w:t>ชม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51" w:type="dxa"/>
          </w:tcPr>
          <w:p w14:paraId="72BDC60D" w14:textId="71709363" w:rsidR="006D55CF" w:rsidRDefault="00DA6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6,000 ฿</w:t>
            </w:r>
          </w:p>
        </w:tc>
      </w:tr>
      <w:tr w:rsidR="006D55CF" w14:paraId="42B638DB" w14:textId="77777777" w:rsidTr="00DA6F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12C3321" w14:textId="77777777" w:rsidR="006D55CF" w:rsidRDefault="00000000">
            <w:r>
              <w:rPr>
                <w:sz w:val="20"/>
              </w:rPr>
              <w:t>4</w:t>
            </w:r>
          </w:p>
        </w:tc>
        <w:tc>
          <w:tcPr>
            <w:tcW w:w="4111" w:type="dxa"/>
          </w:tcPr>
          <w:p w14:paraId="67B23AD9" w14:textId="77777777" w:rsidR="006D55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Attendance — </w:t>
            </w:r>
            <w:proofErr w:type="spellStart"/>
            <w:r>
              <w:rPr>
                <w:sz w:val="20"/>
              </w:rPr>
              <w:t>บันทึก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ขาด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ลา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มาสาย</w:t>
            </w:r>
            <w:proofErr w:type="spellEnd"/>
          </w:p>
        </w:tc>
        <w:tc>
          <w:tcPr>
            <w:tcW w:w="1983" w:type="dxa"/>
          </w:tcPr>
          <w:p w14:paraId="3B888A13" w14:textId="3DE29091" w:rsidR="006D55CF" w:rsidRDefault="00DA6F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lang w:bidi="th-TH"/>
              </w:rPr>
              <w:t>6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ชม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51" w:type="dxa"/>
          </w:tcPr>
          <w:p w14:paraId="0025BC52" w14:textId="6215590F" w:rsidR="006D55CF" w:rsidRDefault="00DA6F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6,000 ฿</w:t>
            </w:r>
          </w:p>
        </w:tc>
      </w:tr>
      <w:tr w:rsidR="006D55CF" w14:paraId="17E78340" w14:textId="77777777" w:rsidTr="00DA6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63B003B2" w14:textId="77777777" w:rsidR="006D55CF" w:rsidRDefault="00000000">
            <w:r>
              <w:rPr>
                <w:sz w:val="20"/>
              </w:rPr>
              <w:t>5</w:t>
            </w:r>
          </w:p>
        </w:tc>
        <w:tc>
          <w:tcPr>
            <w:tcW w:w="4111" w:type="dxa"/>
          </w:tcPr>
          <w:p w14:paraId="728ABF98" w14:textId="77777777" w:rsidR="006D55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Cash Advance — </w:t>
            </w:r>
            <w:proofErr w:type="spellStart"/>
            <w:r>
              <w:rPr>
                <w:sz w:val="20"/>
              </w:rPr>
              <w:t>ขอเบิกเงิน</w:t>
            </w:r>
            <w:proofErr w:type="spellEnd"/>
          </w:p>
        </w:tc>
        <w:tc>
          <w:tcPr>
            <w:tcW w:w="1983" w:type="dxa"/>
          </w:tcPr>
          <w:p w14:paraId="4FE514B1" w14:textId="69EF9B91" w:rsidR="006D55CF" w:rsidRDefault="00DA6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6 </w:t>
            </w:r>
            <w:proofErr w:type="spellStart"/>
            <w:r>
              <w:rPr>
                <w:sz w:val="20"/>
              </w:rPr>
              <w:t>ชม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51" w:type="dxa"/>
          </w:tcPr>
          <w:p w14:paraId="2257A87D" w14:textId="04F418FB" w:rsidR="006D55CF" w:rsidRDefault="00DA6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6,000 ฿</w:t>
            </w:r>
          </w:p>
        </w:tc>
      </w:tr>
      <w:tr w:rsidR="006D55CF" w14:paraId="1526D8B9" w14:textId="77777777" w:rsidTr="00DA6F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27A2FECD" w14:textId="77777777" w:rsidR="006D55CF" w:rsidRDefault="00000000">
            <w:r>
              <w:rPr>
                <w:sz w:val="20"/>
              </w:rPr>
              <w:t>6</w:t>
            </w:r>
          </w:p>
        </w:tc>
        <w:tc>
          <w:tcPr>
            <w:tcW w:w="4111" w:type="dxa"/>
          </w:tcPr>
          <w:p w14:paraId="3315BC11" w14:textId="77777777" w:rsidR="006D55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Notifications — </w:t>
            </w:r>
            <w:proofErr w:type="spellStart"/>
            <w:r>
              <w:rPr>
                <w:sz w:val="20"/>
              </w:rPr>
              <w:t>แจ้งเตือน</w:t>
            </w:r>
            <w:proofErr w:type="spellEnd"/>
          </w:p>
        </w:tc>
        <w:tc>
          <w:tcPr>
            <w:tcW w:w="1983" w:type="dxa"/>
          </w:tcPr>
          <w:p w14:paraId="63DC977D" w14:textId="1CD300FE" w:rsidR="006D55CF" w:rsidRDefault="00054C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4 </w:t>
            </w:r>
            <w:proofErr w:type="spellStart"/>
            <w:r>
              <w:rPr>
                <w:sz w:val="20"/>
              </w:rPr>
              <w:t>ชม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51" w:type="dxa"/>
          </w:tcPr>
          <w:p w14:paraId="20AC82E9" w14:textId="7580EF01" w:rsidR="006D55CF" w:rsidRDefault="00DA6F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4,000 ฿</w:t>
            </w:r>
          </w:p>
        </w:tc>
      </w:tr>
      <w:tr w:rsidR="006D55CF" w14:paraId="004CE4F6" w14:textId="77777777" w:rsidTr="00DA6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0E54EDE7" w14:textId="77777777" w:rsidR="006D55CF" w:rsidRDefault="00000000">
            <w:r>
              <w:rPr>
                <w:sz w:val="20"/>
              </w:rPr>
              <w:t>7</w:t>
            </w:r>
          </w:p>
        </w:tc>
        <w:tc>
          <w:tcPr>
            <w:tcW w:w="4111" w:type="dxa"/>
          </w:tcPr>
          <w:p w14:paraId="6B376F56" w14:textId="77777777" w:rsidR="006D55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Polish + Mobile Responsive</w:t>
            </w:r>
          </w:p>
        </w:tc>
        <w:tc>
          <w:tcPr>
            <w:tcW w:w="1983" w:type="dxa"/>
          </w:tcPr>
          <w:p w14:paraId="48B72DD4" w14:textId="7C6B99B1" w:rsidR="006D55CF" w:rsidRDefault="00054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6 </w:t>
            </w:r>
            <w:proofErr w:type="spellStart"/>
            <w:r>
              <w:rPr>
                <w:sz w:val="20"/>
              </w:rPr>
              <w:t>ชม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51" w:type="dxa"/>
          </w:tcPr>
          <w:p w14:paraId="3665F3F6" w14:textId="71CC652A" w:rsidR="006D55CF" w:rsidRDefault="00054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6,000 ฿</w:t>
            </w:r>
          </w:p>
        </w:tc>
      </w:tr>
      <w:tr w:rsidR="007F6AE7" w14:paraId="06E56F2B" w14:textId="77777777" w:rsidTr="00DA6F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232C1C84" w14:textId="2AE672DA" w:rsidR="007F6AE7" w:rsidRDefault="007F6AE7" w:rsidP="007F6AE7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111" w:type="dxa"/>
          </w:tcPr>
          <w:p w14:paraId="6E4EB2AA" w14:textId="4410D583" w:rsidR="007F6AE7" w:rsidRDefault="007F6AE7" w:rsidP="007F6A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7F6AE7">
              <w:rPr>
                <w:sz w:val="20"/>
              </w:rPr>
              <w:t>Customer Onboarding</w:t>
            </w:r>
          </w:p>
        </w:tc>
        <w:tc>
          <w:tcPr>
            <w:tcW w:w="1983" w:type="dxa"/>
          </w:tcPr>
          <w:p w14:paraId="5C29253C" w14:textId="3AA60D5F" w:rsidR="007F6AE7" w:rsidRDefault="007F6AE7" w:rsidP="007F6A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4 </w:t>
            </w:r>
            <w:proofErr w:type="spellStart"/>
            <w:r>
              <w:rPr>
                <w:sz w:val="20"/>
              </w:rPr>
              <w:t>ชม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51" w:type="dxa"/>
          </w:tcPr>
          <w:p w14:paraId="318643D7" w14:textId="0F5BCDDB" w:rsidR="007F6AE7" w:rsidRDefault="007F6AE7" w:rsidP="007F6A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4,000 ฿</w:t>
            </w:r>
          </w:p>
        </w:tc>
      </w:tr>
      <w:tr w:rsidR="007F6AE7" w14:paraId="103A23E6" w14:textId="77777777" w:rsidTr="00DA6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shd w:val="clear" w:color="auto" w:fill="EFF6FF"/>
          </w:tcPr>
          <w:p w14:paraId="709D8830" w14:textId="77777777" w:rsidR="007F6AE7" w:rsidRDefault="007F6AE7" w:rsidP="007F6AE7"/>
        </w:tc>
        <w:tc>
          <w:tcPr>
            <w:tcW w:w="4111" w:type="dxa"/>
            <w:shd w:val="clear" w:color="auto" w:fill="EFF6FF"/>
          </w:tcPr>
          <w:p w14:paraId="667E96B7" w14:textId="77777777" w:rsidR="007F6AE7" w:rsidRDefault="007F6AE7" w:rsidP="007F6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color w:val="1D4ED8"/>
              </w:rPr>
              <w:t>รวม</w:t>
            </w:r>
            <w:proofErr w:type="spellEnd"/>
          </w:p>
        </w:tc>
        <w:tc>
          <w:tcPr>
            <w:tcW w:w="1983" w:type="dxa"/>
            <w:shd w:val="clear" w:color="auto" w:fill="EFF6FF"/>
          </w:tcPr>
          <w:p w14:paraId="2168DF4C" w14:textId="1E64F9CC" w:rsidR="007F6AE7" w:rsidRDefault="007F6AE7" w:rsidP="007F6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D4ED8"/>
              </w:rPr>
              <w:t xml:space="preserve">45 </w:t>
            </w:r>
            <w:proofErr w:type="spellStart"/>
            <w:r>
              <w:rPr>
                <w:b/>
                <w:color w:val="1D4ED8"/>
              </w:rPr>
              <w:t>ชม</w:t>
            </w:r>
            <w:proofErr w:type="spellEnd"/>
            <w:r>
              <w:rPr>
                <w:b/>
                <w:color w:val="1D4ED8"/>
              </w:rPr>
              <w:t>.</w:t>
            </w:r>
          </w:p>
        </w:tc>
        <w:tc>
          <w:tcPr>
            <w:tcW w:w="2351" w:type="dxa"/>
            <w:shd w:val="clear" w:color="auto" w:fill="EFF6FF"/>
          </w:tcPr>
          <w:p w14:paraId="4F4B20E7" w14:textId="22C42812" w:rsidR="007F6AE7" w:rsidRDefault="007F6AE7" w:rsidP="007F6A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D4ED8"/>
              </w:rPr>
              <w:t>45,000 ฿</w:t>
            </w:r>
          </w:p>
        </w:tc>
      </w:tr>
    </w:tbl>
    <w:p w14:paraId="217FEA33" w14:textId="77777777" w:rsidR="006D55CF" w:rsidRDefault="006D55CF">
      <w:pPr>
        <w:spacing w:after="160" w:line="360" w:lineRule="auto"/>
      </w:pPr>
    </w:p>
    <w:p w14:paraId="4348707B" w14:textId="33C23DE6" w:rsidR="006D55CF" w:rsidRDefault="00000000">
      <w:pPr>
        <w:spacing w:after="280" w:line="360" w:lineRule="auto"/>
        <w:jc w:val="center"/>
      </w:pPr>
      <w:proofErr w:type="spellStart"/>
      <w:r>
        <w:rPr>
          <w:b/>
          <w:color w:val="1D4ED8"/>
          <w:sz w:val="24"/>
        </w:rPr>
        <w:t>รวม</w:t>
      </w:r>
      <w:proofErr w:type="spellEnd"/>
      <w:r>
        <w:rPr>
          <w:b/>
          <w:color w:val="1D4ED8"/>
          <w:sz w:val="24"/>
        </w:rPr>
        <w:t xml:space="preserve"> </w:t>
      </w:r>
      <w:r w:rsidR="007F6AE7">
        <w:rPr>
          <w:b/>
          <w:color w:val="1D4ED8"/>
          <w:sz w:val="24"/>
        </w:rPr>
        <w:t>45</w:t>
      </w:r>
      <w:r>
        <w:rPr>
          <w:b/>
          <w:color w:val="1D4ED8"/>
          <w:sz w:val="24"/>
        </w:rPr>
        <w:t xml:space="preserve"> </w:t>
      </w:r>
      <w:proofErr w:type="spellStart"/>
      <w:r>
        <w:rPr>
          <w:b/>
          <w:color w:val="1D4ED8"/>
          <w:sz w:val="24"/>
        </w:rPr>
        <w:t>ชั่วโมง</w:t>
      </w:r>
      <w:proofErr w:type="spellEnd"/>
      <w:r>
        <w:rPr>
          <w:b/>
          <w:color w:val="1D4ED8"/>
          <w:sz w:val="24"/>
        </w:rPr>
        <w:t xml:space="preserve"> × 1,000 ฿/</w:t>
      </w:r>
      <w:proofErr w:type="spellStart"/>
      <w:r>
        <w:rPr>
          <w:b/>
          <w:color w:val="1D4ED8"/>
          <w:sz w:val="24"/>
        </w:rPr>
        <w:t>ชม</w:t>
      </w:r>
      <w:proofErr w:type="spellEnd"/>
      <w:r>
        <w:rPr>
          <w:b/>
          <w:color w:val="1D4ED8"/>
          <w:sz w:val="24"/>
        </w:rPr>
        <w:t xml:space="preserve">. = </w:t>
      </w:r>
      <w:r w:rsidR="007F6AE7">
        <w:rPr>
          <w:b/>
          <w:color w:val="1D4ED8"/>
          <w:sz w:val="24"/>
        </w:rPr>
        <w:t>45</w:t>
      </w:r>
      <w:r>
        <w:rPr>
          <w:b/>
          <w:color w:val="1D4ED8"/>
          <w:sz w:val="24"/>
        </w:rPr>
        <w:t>,000 ฿</w:t>
      </w:r>
    </w:p>
    <w:p w14:paraId="4D10033D" w14:textId="2C1A48BB" w:rsidR="006D55CF" w:rsidRDefault="00000000">
      <w:pPr>
        <w:spacing w:after="160" w:line="360" w:lineRule="auto"/>
      </w:pPr>
      <w:proofErr w:type="spellStart"/>
      <w:r>
        <w:rPr>
          <w:i/>
          <w:color w:val="64748B"/>
          <w:sz w:val="20"/>
        </w:rPr>
        <w:t>ชั่วโมงรวม</w:t>
      </w:r>
      <w:proofErr w:type="spellEnd"/>
      <w:r>
        <w:rPr>
          <w:i/>
          <w:color w:val="64748B"/>
          <w:sz w:val="20"/>
        </w:rPr>
        <w:t xml:space="preserve"> dev work + customer-facing time (kickoff call,</w:t>
      </w:r>
      <w:r w:rsidR="00DA6F5E">
        <w:rPr>
          <w:i/>
          <w:color w:val="64748B"/>
          <w:sz w:val="20"/>
        </w:rPr>
        <w:t xml:space="preserve"> </w:t>
      </w:r>
      <w:r>
        <w:rPr>
          <w:i/>
          <w:color w:val="64748B"/>
          <w:sz w:val="20"/>
        </w:rPr>
        <w:t xml:space="preserve">UAT, manual writing) </w:t>
      </w:r>
      <w:proofErr w:type="spellStart"/>
      <w:r>
        <w:rPr>
          <w:i/>
          <w:color w:val="64748B"/>
          <w:sz w:val="20"/>
        </w:rPr>
        <w:t>ไม่รวมการเปลี่ยน</w:t>
      </w:r>
      <w:proofErr w:type="spellEnd"/>
      <w:r>
        <w:rPr>
          <w:i/>
          <w:color w:val="64748B"/>
          <w:sz w:val="20"/>
        </w:rPr>
        <w:t xml:space="preserve"> scope </w:t>
      </w:r>
      <w:proofErr w:type="spellStart"/>
      <w:r>
        <w:rPr>
          <w:i/>
          <w:color w:val="64748B"/>
          <w:sz w:val="20"/>
        </w:rPr>
        <w:t>หรือ</w:t>
      </w:r>
      <w:proofErr w:type="spellEnd"/>
      <w:r>
        <w:rPr>
          <w:i/>
          <w:color w:val="64748B"/>
          <w:sz w:val="20"/>
        </w:rPr>
        <w:t xml:space="preserve"> feature </w:t>
      </w:r>
      <w:proofErr w:type="spellStart"/>
      <w:r>
        <w:rPr>
          <w:i/>
          <w:color w:val="64748B"/>
          <w:sz w:val="20"/>
        </w:rPr>
        <w:t>ที่ไม่ได้ระบุในเอกสารนี้</w:t>
      </w:r>
      <w:proofErr w:type="spellEnd"/>
    </w:p>
    <w:p w14:paraId="7A590BDB" w14:textId="77777777" w:rsidR="006D55CF" w:rsidRDefault="00000000">
      <w:pPr>
        <w:spacing w:before="280" w:after="160"/>
      </w:pPr>
      <w:proofErr w:type="spellStart"/>
      <w:r>
        <w:rPr>
          <w:b/>
          <w:color w:val="1D4ED8"/>
          <w:sz w:val="32"/>
        </w:rPr>
        <w:t>การจ่ายเงิน</w:t>
      </w:r>
      <w:proofErr w:type="spellEnd"/>
    </w:p>
    <w:p w14:paraId="4528C273" w14:textId="4A8BC6F1" w:rsidR="006D55CF" w:rsidRDefault="00000000">
      <w:pPr>
        <w:spacing w:after="160" w:line="360" w:lineRule="auto"/>
      </w:pPr>
      <w:proofErr w:type="spellStart"/>
      <w:r>
        <w:t>แบ่งจ่าย</w:t>
      </w:r>
      <w:proofErr w:type="spellEnd"/>
      <w:r>
        <w:t xml:space="preserve"> </w:t>
      </w:r>
      <w:r w:rsidR="00556A3C">
        <w:t>x</w:t>
      </w:r>
      <w:r>
        <w:t xml:space="preserve"> </w:t>
      </w:r>
      <w:proofErr w:type="spellStart"/>
      <w:r>
        <w:t>งวด</w:t>
      </w:r>
      <w:proofErr w:type="spellEnd"/>
      <w:r>
        <w:t xml:space="preserve"> </w:t>
      </w:r>
      <w:proofErr w:type="spellStart"/>
      <w:r>
        <w:t>ตาม</w:t>
      </w:r>
      <w:proofErr w:type="spellEnd"/>
      <w:r>
        <w:t xml:space="preserve"> milestone: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D55CF" w14:paraId="5284836B" w14:textId="77777777" w:rsidTr="006D55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EFF6FF"/>
          </w:tcPr>
          <w:p w14:paraId="47B89336" w14:textId="77777777" w:rsidR="006D55CF" w:rsidRDefault="00000000">
            <w:r>
              <w:rPr>
                <w:color w:val="1D4ED8"/>
                <w:sz w:val="20"/>
              </w:rPr>
              <w:t>Milestone</w:t>
            </w:r>
          </w:p>
        </w:tc>
        <w:tc>
          <w:tcPr>
            <w:tcW w:w="3135" w:type="dxa"/>
            <w:shd w:val="clear" w:color="auto" w:fill="EFF6FF"/>
          </w:tcPr>
          <w:p w14:paraId="0EF46BDE" w14:textId="77777777" w:rsidR="006D55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1D4ED8"/>
                <w:sz w:val="20"/>
              </w:rPr>
              <w:t>เมื่อไหร่</w:t>
            </w:r>
            <w:proofErr w:type="spellEnd"/>
          </w:p>
        </w:tc>
        <w:tc>
          <w:tcPr>
            <w:tcW w:w="3135" w:type="dxa"/>
            <w:shd w:val="clear" w:color="auto" w:fill="EFF6FF"/>
          </w:tcPr>
          <w:p w14:paraId="51DAD0AE" w14:textId="77777777" w:rsidR="006D55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1D4ED8"/>
                <w:sz w:val="20"/>
              </w:rPr>
              <w:t>จำนวน</w:t>
            </w:r>
            <w:proofErr w:type="spellEnd"/>
          </w:p>
        </w:tc>
      </w:tr>
      <w:tr w:rsidR="006D55CF" w14:paraId="605623AD" w14:textId="77777777" w:rsidTr="006D5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0B28267" w14:textId="6FEACDBE" w:rsidR="006D55CF" w:rsidRDefault="00556A3C">
            <w:r>
              <w:rPr>
                <w:sz w:val="20"/>
              </w:rPr>
              <w:t>TBD</w:t>
            </w:r>
          </w:p>
        </w:tc>
        <w:tc>
          <w:tcPr>
            <w:tcW w:w="3135" w:type="dxa"/>
          </w:tcPr>
          <w:p w14:paraId="1B417DCA" w14:textId="6F5BE05E" w:rsidR="006D55CF" w:rsidRDefault="006D55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35" w:type="dxa"/>
          </w:tcPr>
          <w:p w14:paraId="3A837617" w14:textId="76EB0403" w:rsidR="006D55CF" w:rsidRDefault="006D55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1E51FFA" w14:textId="77777777" w:rsidR="006D55CF" w:rsidRDefault="00000000">
      <w:pPr>
        <w:pageBreakBefore/>
        <w:spacing w:before="360" w:after="160"/>
      </w:pPr>
      <w:proofErr w:type="spellStart"/>
      <w:r>
        <w:rPr>
          <w:b/>
          <w:color w:val="1E3A8A"/>
          <w:sz w:val="48"/>
        </w:rPr>
        <w:lastRenderedPageBreak/>
        <w:t>รายละเอียดงานที่ทำ</w:t>
      </w:r>
      <w:proofErr w:type="spellEnd"/>
      <w:r>
        <w:rPr>
          <w:b/>
          <w:color w:val="1E3A8A"/>
          <w:sz w:val="48"/>
        </w:rPr>
        <w:t xml:space="preserve"> + Mockup</w:t>
      </w:r>
    </w:p>
    <w:p w14:paraId="40E88B3E" w14:textId="6D15A83B" w:rsidR="00DA6F5E" w:rsidRPr="00DA6F5E" w:rsidRDefault="00DA6F5E">
      <w:pPr>
        <w:spacing w:after="160" w:line="360" w:lineRule="auto"/>
        <w:rPr>
          <w:iCs/>
          <w:color w:val="64748B"/>
          <w:sz w:val="20"/>
          <w:szCs w:val="20"/>
        </w:rPr>
      </w:pPr>
      <w:r w:rsidRPr="00DA6F5E">
        <w:rPr>
          <w:iCs/>
          <w:color w:val="64748B"/>
          <w:sz w:val="20"/>
          <w:szCs w:val="20"/>
          <w:cs/>
          <w:lang w:bidi="th-TH"/>
        </w:rPr>
        <w:t xml:space="preserve">ส่วนนี้แสดงทุกหน้าที่จะถูกสร้าง พร้อม </w:t>
      </w:r>
      <w:r>
        <w:rPr>
          <w:iCs/>
          <w:color w:val="64748B"/>
          <w:sz w:val="20"/>
          <w:szCs w:val="20"/>
          <w:lang w:bidi="th-TH"/>
        </w:rPr>
        <w:t xml:space="preserve"> </w:t>
      </w:r>
      <w:r w:rsidRPr="00DA6F5E">
        <w:rPr>
          <w:iCs/>
          <w:color w:val="64748B"/>
          <w:sz w:val="20"/>
          <w:szCs w:val="20"/>
        </w:rPr>
        <w:t xml:space="preserve">mockup </w:t>
      </w:r>
      <w:r w:rsidRPr="00DA6F5E">
        <w:rPr>
          <w:iCs/>
          <w:color w:val="64748B"/>
          <w:sz w:val="20"/>
          <w:szCs w:val="20"/>
          <w:cs/>
          <w:lang w:bidi="th-TH"/>
        </w:rPr>
        <w:t>ตัวอย่าง</w:t>
      </w:r>
      <w:r>
        <w:rPr>
          <w:iCs/>
          <w:color w:val="64748B"/>
          <w:sz w:val="20"/>
          <w:szCs w:val="20"/>
          <w:lang w:bidi="th-TH"/>
        </w:rPr>
        <w:t xml:space="preserve"> </w:t>
      </w:r>
      <w:r w:rsidRPr="00DA6F5E">
        <w:rPr>
          <w:iCs/>
          <w:color w:val="64748B"/>
          <w:sz w:val="20"/>
          <w:szCs w:val="20"/>
          <w:cs/>
          <w:lang w:bidi="th-TH"/>
        </w:rPr>
        <w:t>ระบบจริงจะหน้าตาคล้ายคลึงกัน (ใช้สีและฟอนต์เดียวกัน)</w:t>
      </w:r>
    </w:p>
    <w:p w14:paraId="57A00863" w14:textId="77777777" w:rsidR="006D55CF" w:rsidRDefault="00000000">
      <w:pPr>
        <w:spacing w:before="280" w:after="160"/>
      </w:pPr>
      <w:r>
        <w:rPr>
          <w:b/>
          <w:color w:val="1D4ED8"/>
          <w:sz w:val="32"/>
        </w:rPr>
        <w:t>1. Foundation + Authentication</w:t>
      </w:r>
    </w:p>
    <w:p w14:paraId="316EAB96" w14:textId="4D15F55D" w:rsidR="006D55CF" w:rsidRDefault="00000000">
      <w:pPr>
        <w:spacing w:after="160"/>
      </w:pPr>
      <w:r>
        <w:rPr>
          <w:color w:val="64748B"/>
          <w:sz w:val="20"/>
        </w:rPr>
        <w:t xml:space="preserve">⏱  </w:t>
      </w:r>
      <w:r w:rsidR="007F6AE7">
        <w:rPr>
          <w:b/>
          <w:color w:val="1D4ED8"/>
        </w:rPr>
        <w:t>8</w:t>
      </w:r>
      <w:r>
        <w:rPr>
          <w:b/>
          <w:color w:val="1D4ED8"/>
        </w:rPr>
        <w:t xml:space="preserve"> </w:t>
      </w:r>
      <w:proofErr w:type="spellStart"/>
      <w:r>
        <w:rPr>
          <w:b/>
          <w:color w:val="1D4ED8"/>
        </w:rPr>
        <w:t>ชั่วโมง</w:t>
      </w:r>
      <w:proofErr w:type="spellEnd"/>
      <w:r>
        <w:rPr>
          <w:color w:val="64748B"/>
          <w:sz w:val="20"/>
        </w:rPr>
        <w:t xml:space="preserve">    ·    </w:t>
      </w:r>
      <w:r w:rsidR="007F6AE7">
        <w:rPr>
          <w:b/>
          <w:color w:val="F59E0B"/>
        </w:rPr>
        <w:t>8</w:t>
      </w:r>
      <w:r>
        <w:rPr>
          <w:b/>
          <w:color w:val="F59E0B"/>
        </w:rPr>
        <w:t>,000 ฿</w:t>
      </w:r>
    </w:p>
    <w:p w14:paraId="7DB9695D" w14:textId="4644B281" w:rsidR="006D55CF" w:rsidRDefault="00000000">
      <w:pPr>
        <w:spacing w:after="160" w:line="360" w:lineRule="auto"/>
      </w:pPr>
      <w:proofErr w:type="spellStart"/>
      <w:r>
        <w:t>ตั้งค่าระบบพื้นฐาน</w:t>
      </w:r>
      <w:proofErr w:type="spellEnd"/>
      <w:r>
        <w:t xml:space="preserve"> + </w:t>
      </w:r>
      <w:proofErr w:type="spellStart"/>
      <w:r>
        <w:t>ระบบ</w:t>
      </w:r>
      <w:proofErr w:type="spellEnd"/>
      <w:r>
        <w:t xml:space="preserve"> login </w:t>
      </w:r>
      <w:proofErr w:type="spellStart"/>
      <w:r>
        <w:t>ด้วยเบอร์โทรและรหัสผ่าน</w:t>
      </w:r>
      <w:proofErr w:type="spellEnd"/>
      <w:r>
        <w:t xml:space="preserve"> </w:t>
      </w:r>
      <w:proofErr w:type="spellStart"/>
      <w:r>
        <w:t>รวมการ</w:t>
      </w:r>
      <w:proofErr w:type="spellEnd"/>
      <w:r>
        <w:t xml:space="preserve"> deploy </w:t>
      </w:r>
      <w:proofErr w:type="spellStart"/>
      <w:r>
        <w:t>ไป</w:t>
      </w:r>
      <w:proofErr w:type="spellEnd"/>
      <w:r>
        <w:t xml:space="preserve"> cloud (</w:t>
      </w:r>
      <w:proofErr w:type="spellStart"/>
      <w:r>
        <w:t>Vercel</w:t>
      </w:r>
      <w:proofErr w:type="spellEnd"/>
      <w:r>
        <w:t>) + database (</w:t>
      </w:r>
      <w:proofErr w:type="spellStart"/>
      <w:r>
        <w:t>Supabase</w:t>
      </w:r>
      <w:proofErr w:type="spellEnd"/>
      <w:r>
        <w:t>)</w:t>
      </w:r>
    </w:p>
    <w:p w14:paraId="4D0C06C0" w14:textId="77777777" w:rsidR="006D55CF" w:rsidRDefault="00000000">
      <w:pPr>
        <w:spacing w:after="80" w:line="360" w:lineRule="auto"/>
      </w:pPr>
      <w:proofErr w:type="spellStart"/>
      <w:r>
        <w:rPr>
          <w:b/>
          <w:color w:val="1D4ED8"/>
        </w:rPr>
        <w:t>ส่งมอบ</w:t>
      </w:r>
      <w:proofErr w:type="spellEnd"/>
      <w:r>
        <w:rPr>
          <w:b/>
          <w:color w:val="1D4ED8"/>
        </w:rPr>
        <w:t>:</w:t>
      </w:r>
    </w:p>
    <w:p w14:paraId="616BD83A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ระบบ</w:t>
      </w:r>
      <w:proofErr w:type="spellEnd"/>
      <w:r>
        <w:rPr>
          <w:sz w:val="20"/>
        </w:rPr>
        <w:t xml:space="preserve"> login </w:t>
      </w:r>
      <w:proofErr w:type="spellStart"/>
      <w:r>
        <w:rPr>
          <w:sz w:val="20"/>
        </w:rPr>
        <w:t>ด้วยเบอร์โทร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รหัสผ่าน</w:t>
      </w:r>
      <w:proofErr w:type="spellEnd"/>
    </w:p>
    <w:p w14:paraId="0153192B" w14:textId="6768E26A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หน้าตั้งรหัสครั้งแรก</w:t>
      </w:r>
      <w:proofErr w:type="spellEnd"/>
    </w:p>
    <w:p w14:paraId="6BF92FE7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หน้ารีเซ็ตรหัสผ่าน</w:t>
      </w:r>
      <w:proofErr w:type="spellEnd"/>
      <w:r>
        <w:rPr>
          <w:sz w:val="20"/>
        </w:rPr>
        <w:t xml:space="preserve"> (admin-reset </w:t>
      </w:r>
      <w:proofErr w:type="spellStart"/>
      <w:r>
        <w:rPr>
          <w:sz w:val="20"/>
        </w:rPr>
        <w:t>ตอนนี้</w:t>
      </w:r>
      <w:proofErr w:type="spellEnd"/>
      <w:r>
        <w:rPr>
          <w:sz w:val="20"/>
        </w:rPr>
        <w:t xml:space="preserve">, SMS OTP </w:t>
      </w:r>
      <w:proofErr w:type="spellStart"/>
      <w:r>
        <w:rPr>
          <w:sz w:val="20"/>
        </w:rPr>
        <w:t>ใน</w:t>
      </w:r>
      <w:proofErr w:type="spellEnd"/>
      <w:r>
        <w:rPr>
          <w:sz w:val="20"/>
        </w:rPr>
        <w:t xml:space="preserve"> Phase 2+)</w:t>
      </w:r>
    </w:p>
    <w:p w14:paraId="51AFB458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แยกสิทธิ์</w:t>
      </w:r>
      <w:proofErr w:type="spellEnd"/>
      <w:r>
        <w:rPr>
          <w:sz w:val="20"/>
        </w:rPr>
        <w:t xml:space="preserve"> Admin / </w:t>
      </w:r>
      <w:proofErr w:type="spellStart"/>
      <w:r>
        <w:rPr>
          <w:sz w:val="20"/>
        </w:rPr>
        <w:t>พนักงาน</w:t>
      </w:r>
      <w:proofErr w:type="spellEnd"/>
      <w:r>
        <w:rPr>
          <w:sz w:val="20"/>
        </w:rPr>
        <w:t xml:space="preserve"> (Role-based access)</w:t>
      </w:r>
    </w:p>
    <w:p w14:paraId="5CA669E9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>Session timeout + auto-logout</w:t>
      </w:r>
    </w:p>
    <w:p w14:paraId="7739F698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>Production deploy + custom subdomain (</w:t>
      </w:r>
      <w:proofErr w:type="spellStart"/>
      <w:r>
        <w:rPr>
          <w:sz w:val="20"/>
        </w:rPr>
        <w:t>ถ้ามี</w:t>
      </w:r>
      <w:proofErr w:type="spellEnd"/>
      <w:r>
        <w:rPr>
          <w:sz w:val="20"/>
        </w:rPr>
        <w:t xml:space="preserve"> domain)</w:t>
      </w:r>
    </w:p>
    <w:p w14:paraId="7D9942D2" w14:textId="77777777" w:rsidR="00454A52" w:rsidRDefault="00454A52">
      <w:pPr>
        <w:spacing w:after="80" w:line="360" w:lineRule="auto"/>
      </w:pPr>
    </w:p>
    <w:p w14:paraId="4858549F" w14:textId="77777777" w:rsidR="00454A52" w:rsidRDefault="00454A52">
      <w:pPr>
        <w:spacing w:after="80" w:line="360" w:lineRule="auto"/>
      </w:pPr>
    </w:p>
    <w:p w14:paraId="16076F33" w14:textId="77777777" w:rsidR="00454A52" w:rsidRDefault="00454A52">
      <w:pPr>
        <w:spacing w:after="80" w:line="360" w:lineRule="auto"/>
      </w:pPr>
    </w:p>
    <w:p w14:paraId="147D26AC" w14:textId="77777777" w:rsidR="00454A52" w:rsidRDefault="00454A52">
      <w:pPr>
        <w:spacing w:after="80" w:line="360" w:lineRule="auto"/>
      </w:pPr>
    </w:p>
    <w:p w14:paraId="025E8675" w14:textId="77777777" w:rsidR="00454A52" w:rsidRDefault="00454A52">
      <w:pPr>
        <w:spacing w:after="80" w:line="360" w:lineRule="auto"/>
      </w:pPr>
    </w:p>
    <w:p w14:paraId="12CFBFF2" w14:textId="77777777" w:rsidR="00454A52" w:rsidRDefault="00454A52">
      <w:pPr>
        <w:spacing w:after="80" w:line="360" w:lineRule="auto"/>
      </w:pPr>
    </w:p>
    <w:p w14:paraId="66EEBD27" w14:textId="77777777" w:rsidR="00454A52" w:rsidRDefault="00454A52">
      <w:pPr>
        <w:spacing w:after="80" w:line="360" w:lineRule="auto"/>
      </w:pPr>
    </w:p>
    <w:p w14:paraId="50D70403" w14:textId="77777777" w:rsidR="00454A52" w:rsidRDefault="00454A52">
      <w:pPr>
        <w:spacing w:after="80" w:line="36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1"/>
        <w:gridCol w:w="4811"/>
      </w:tblGrid>
      <w:tr w:rsidR="00454A52" w14:paraId="3199EFFD" w14:textId="77777777" w:rsidTr="003E1D84">
        <w:tc>
          <w:tcPr>
            <w:tcW w:w="4811" w:type="dxa"/>
          </w:tcPr>
          <w:p w14:paraId="1691DAD7" w14:textId="77777777" w:rsidR="00454A52" w:rsidRDefault="00454A52" w:rsidP="00454A52">
            <w:pPr>
              <w:spacing w:before="160"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0097FC" wp14:editId="535997B8">
                  <wp:extent cx="1927412" cy="3678617"/>
                  <wp:effectExtent l="0" t="0" r="3175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-login.png"/>
                          <pic:cNvPicPr/>
                        </pic:nvPicPr>
                        <pic:blipFill rotWithShape="1">
                          <a:blip r:embed="rId6"/>
                          <a:srcRect l="43159" b="4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450" cy="3726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2ABCDF" w14:textId="3C802104" w:rsidR="00454A52" w:rsidRDefault="00454A52" w:rsidP="00454A52">
            <w:pPr>
              <w:spacing w:after="280"/>
              <w:jc w:val="center"/>
            </w:pPr>
            <w:proofErr w:type="spellStart"/>
            <w:r>
              <w:rPr>
                <w:i/>
                <w:color w:val="64748B"/>
                <w:sz w:val="16"/>
              </w:rPr>
              <w:t>หน้า</w:t>
            </w:r>
            <w:proofErr w:type="spellEnd"/>
            <w:r>
              <w:rPr>
                <w:i/>
                <w:color w:val="64748B"/>
                <w:sz w:val="16"/>
              </w:rPr>
              <w:t xml:space="preserve"> Login</w:t>
            </w:r>
          </w:p>
        </w:tc>
        <w:tc>
          <w:tcPr>
            <w:tcW w:w="4811" w:type="dxa"/>
          </w:tcPr>
          <w:p w14:paraId="2CDD0507" w14:textId="77777777" w:rsidR="00454A52" w:rsidRDefault="00454A52" w:rsidP="00454A52">
            <w:pPr>
              <w:spacing w:before="160" w:after="80"/>
              <w:jc w:val="center"/>
            </w:pPr>
            <w:r>
              <w:rPr>
                <w:noProof/>
              </w:rPr>
              <w:drawing>
                <wp:inline distT="0" distB="0" distL="0" distR="0" wp14:anchorId="1F5549FC" wp14:editId="4C5A44B1">
                  <wp:extent cx="1887601" cy="3630706"/>
                  <wp:effectExtent l="0" t="0" r="508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-verify-otp.png"/>
                          <pic:cNvPicPr/>
                        </pic:nvPicPr>
                        <pic:blipFill rotWithShape="1">
                          <a:blip r:embed="rId7"/>
                          <a:srcRect l="52799" b="39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7783" cy="3650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9C69F6" w14:textId="04102B06" w:rsidR="00454A52" w:rsidRDefault="00454A52" w:rsidP="00454A52">
            <w:pPr>
              <w:spacing w:after="280"/>
              <w:jc w:val="center"/>
            </w:pPr>
            <w:proofErr w:type="spellStart"/>
            <w:r>
              <w:rPr>
                <w:i/>
                <w:color w:val="64748B"/>
                <w:sz w:val="16"/>
              </w:rPr>
              <w:t>หน้ายืนยัน</w:t>
            </w:r>
            <w:proofErr w:type="spellEnd"/>
            <w:r>
              <w:rPr>
                <w:i/>
                <w:color w:val="64748B"/>
                <w:sz w:val="16"/>
              </w:rPr>
              <w:t xml:space="preserve"> OTP (Reset Password)</w:t>
            </w:r>
          </w:p>
        </w:tc>
      </w:tr>
      <w:tr w:rsidR="00454A52" w14:paraId="6499A63D" w14:textId="77777777" w:rsidTr="003E1D84">
        <w:tc>
          <w:tcPr>
            <w:tcW w:w="4811" w:type="dxa"/>
          </w:tcPr>
          <w:p w14:paraId="25A9A27D" w14:textId="77777777" w:rsidR="00454A52" w:rsidRDefault="00454A52" w:rsidP="00454A52">
            <w:pPr>
              <w:spacing w:before="160" w:after="80"/>
              <w:jc w:val="center"/>
            </w:pPr>
            <w:r>
              <w:rPr>
                <w:noProof/>
              </w:rPr>
              <w:drawing>
                <wp:inline distT="0" distB="0" distL="0" distR="0" wp14:anchorId="50F3AD61" wp14:editId="2F4F4EF6">
                  <wp:extent cx="1882028" cy="360074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-welcome.png"/>
                          <pic:cNvPicPr/>
                        </pic:nvPicPr>
                        <pic:blipFill rotWithShape="1">
                          <a:blip r:embed="rId8"/>
                          <a:srcRect l="43707" b="4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357" cy="3616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988CC8" w14:textId="1094FC5A" w:rsidR="00454A52" w:rsidRDefault="00454A52" w:rsidP="00454A52">
            <w:pPr>
              <w:spacing w:after="280"/>
              <w:jc w:val="center"/>
            </w:pPr>
            <w:proofErr w:type="spellStart"/>
            <w:r>
              <w:rPr>
                <w:i/>
                <w:color w:val="64748B"/>
                <w:sz w:val="16"/>
              </w:rPr>
              <w:t>หน้าตั้งรหัสผ่านครั้งแรก</w:t>
            </w:r>
            <w:proofErr w:type="spellEnd"/>
          </w:p>
        </w:tc>
        <w:tc>
          <w:tcPr>
            <w:tcW w:w="4811" w:type="dxa"/>
          </w:tcPr>
          <w:p w14:paraId="7A314D1E" w14:textId="77777777" w:rsidR="00454A52" w:rsidRDefault="00454A52" w:rsidP="00454A52">
            <w:pPr>
              <w:spacing w:before="160" w:after="80"/>
              <w:jc w:val="center"/>
            </w:pPr>
            <w:r>
              <w:rPr>
                <w:noProof/>
              </w:rPr>
              <w:drawing>
                <wp:inline distT="0" distB="0" distL="0" distR="0" wp14:anchorId="53F6A20E" wp14:editId="107923E7">
                  <wp:extent cx="1880424" cy="36004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-reset-password.png"/>
                          <pic:cNvPicPr/>
                        </pic:nvPicPr>
                        <pic:blipFill rotWithShape="1">
                          <a:blip r:embed="rId9"/>
                          <a:srcRect l="45578" b="4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676" cy="3620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5DC69F" w14:textId="08958897" w:rsidR="00454A52" w:rsidRDefault="00454A52" w:rsidP="00454A52">
            <w:pPr>
              <w:spacing w:after="280"/>
              <w:jc w:val="center"/>
            </w:pPr>
            <w:proofErr w:type="spellStart"/>
            <w:r>
              <w:rPr>
                <w:i/>
                <w:color w:val="64748B"/>
                <w:sz w:val="16"/>
              </w:rPr>
              <w:t>หน้ารีเซ็ตรหัสผ่าน</w:t>
            </w:r>
            <w:proofErr w:type="spellEnd"/>
          </w:p>
        </w:tc>
      </w:tr>
    </w:tbl>
    <w:p w14:paraId="2E81C37A" w14:textId="77777777" w:rsidR="006D55CF" w:rsidRDefault="00000000">
      <w:pPr>
        <w:pageBreakBefore/>
        <w:spacing w:before="280" w:after="160"/>
      </w:pPr>
      <w:r>
        <w:rPr>
          <w:b/>
          <w:color w:val="1D4ED8"/>
          <w:sz w:val="32"/>
        </w:rPr>
        <w:lastRenderedPageBreak/>
        <w:t>2. Employee Management (Admin)</w:t>
      </w:r>
    </w:p>
    <w:p w14:paraId="4334E96D" w14:textId="667402FB" w:rsidR="006D55CF" w:rsidRDefault="00000000">
      <w:pPr>
        <w:spacing w:after="160"/>
      </w:pPr>
      <w:r>
        <w:rPr>
          <w:color w:val="64748B"/>
          <w:sz w:val="20"/>
        </w:rPr>
        <w:t xml:space="preserve">⏱  </w:t>
      </w:r>
      <w:r w:rsidR="00306616">
        <w:rPr>
          <w:b/>
          <w:color w:val="1D4ED8"/>
        </w:rPr>
        <w:t>5</w:t>
      </w:r>
      <w:r>
        <w:rPr>
          <w:b/>
          <w:color w:val="1D4ED8"/>
        </w:rPr>
        <w:t xml:space="preserve"> </w:t>
      </w:r>
      <w:proofErr w:type="spellStart"/>
      <w:r>
        <w:rPr>
          <w:b/>
          <w:color w:val="1D4ED8"/>
        </w:rPr>
        <w:t>ชั่วโมง</w:t>
      </w:r>
      <w:proofErr w:type="spellEnd"/>
      <w:r>
        <w:rPr>
          <w:color w:val="64748B"/>
          <w:sz w:val="20"/>
        </w:rPr>
        <w:t xml:space="preserve">    ·    </w:t>
      </w:r>
      <w:r w:rsidR="00306616">
        <w:rPr>
          <w:b/>
          <w:color w:val="F59E0B"/>
        </w:rPr>
        <w:t>5</w:t>
      </w:r>
      <w:r>
        <w:rPr>
          <w:b/>
          <w:color w:val="F59E0B"/>
        </w:rPr>
        <w:t>,000 ฿</w:t>
      </w:r>
    </w:p>
    <w:p w14:paraId="5FEBC6B9" w14:textId="581FBDCA" w:rsidR="006D55CF" w:rsidRDefault="00000000">
      <w:pPr>
        <w:spacing w:after="160" w:line="360" w:lineRule="auto"/>
      </w:pPr>
      <w:proofErr w:type="spellStart"/>
      <w:r>
        <w:t>แอดมิน</w:t>
      </w:r>
      <w:proofErr w:type="spellEnd"/>
      <w:r>
        <w:t xml:space="preserve"> CRUD </w:t>
      </w:r>
      <w:proofErr w:type="spellStart"/>
      <w:r>
        <w:t>พนักงาน</w:t>
      </w:r>
      <w:proofErr w:type="spellEnd"/>
      <w:r>
        <w:t xml:space="preserve"> + dashboard </w:t>
      </w:r>
      <w:proofErr w:type="spellStart"/>
      <w:r>
        <w:t>ภาพรวม</w:t>
      </w:r>
      <w:proofErr w:type="spellEnd"/>
      <w:r>
        <w:t xml:space="preserve"> + </w:t>
      </w:r>
      <w:proofErr w:type="spellStart"/>
      <w:r>
        <w:t>พนักงานดูข้อมูลตัวเอง</w:t>
      </w:r>
      <w:proofErr w:type="spellEnd"/>
    </w:p>
    <w:p w14:paraId="73339606" w14:textId="77777777" w:rsidR="006D55CF" w:rsidRDefault="00000000">
      <w:pPr>
        <w:spacing w:after="80" w:line="360" w:lineRule="auto"/>
      </w:pPr>
      <w:proofErr w:type="spellStart"/>
      <w:r>
        <w:rPr>
          <w:b/>
          <w:color w:val="1D4ED8"/>
        </w:rPr>
        <w:t>ส่งมอบ</w:t>
      </w:r>
      <w:proofErr w:type="spellEnd"/>
      <w:r>
        <w:rPr>
          <w:b/>
          <w:color w:val="1D4ED8"/>
        </w:rPr>
        <w:t>:</w:t>
      </w:r>
    </w:p>
    <w:p w14:paraId="1D0F56D3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หน้า</w:t>
      </w:r>
      <w:proofErr w:type="spellEnd"/>
      <w:r>
        <w:rPr>
          <w:sz w:val="20"/>
        </w:rPr>
        <w:t xml:space="preserve"> Admin Dashboard (KPI </w:t>
      </w:r>
      <w:proofErr w:type="spellStart"/>
      <w:r>
        <w:rPr>
          <w:sz w:val="20"/>
        </w:rPr>
        <w:t>สรุปงานของวัน</w:t>
      </w:r>
      <w:proofErr w:type="spellEnd"/>
      <w:r>
        <w:rPr>
          <w:sz w:val="20"/>
        </w:rPr>
        <w:t>)</w:t>
      </w:r>
    </w:p>
    <w:p w14:paraId="70828CAE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ตารางรายชื่อพนักงาน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ค้นหา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กรอง</w:t>
      </w:r>
      <w:proofErr w:type="spellEnd"/>
      <w:r>
        <w:rPr>
          <w:sz w:val="20"/>
        </w:rPr>
        <w:t>, sort)</w:t>
      </w:r>
    </w:p>
    <w:p w14:paraId="5B5BD99C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แบบฟอร์มเพิ่ม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แก้ไขพนักงาน</w:t>
      </w:r>
      <w:proofErr w:type="spellEnd"/>
      <w:r>
        <w:rPr>
          <w:sz w:val="20"/>
        </w:rPr>
        <w:t xml:space="preserve"> (sectioned form)</w:t>
      </w:r>
    </w:p>
    <w:p w14:paraId="6DB80CD0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ระบบส่ง</w:t>
      </w:r>
      <w:proofErr w:type="spellEnd"/>
      <w:r>
        <w:rPr>
          <w:sz w:val="20"/>
        </w:rPr>
        <w:t xml:space="preserve"> SMS invite </w:t>
      </w:r>
      <w:proofErr w:type="spellStart"/>
      <w:r>
        <w:rPr>
          <w:sz w:val="20"/>
        </w:rPr>
        <w:t>อัตโนมัติเมื่อเพิ่มพนักงานใหม่</w:t>
      </w:r>
      <w:proofErr w:type="spellEnd"/>
    </w:p>
    <w:p w14:paraId="48D06AEB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หน้า</w:t>
      </w:r>
      <w:proofErr w:type="spellEnd"/>
      <w:r>
        <w:rPr>
          <w:sz w:val="20"/>
        </w:rPr>
        <w:t xml:space="preserve"> Profile </w:t>
      </w:r>
      <w:proofErr w:type="spellStart"/>
      <w:r>
        <w:rPr>
          <w:sz w:val="20"/>
        </w:rPr>
        <w:t>ของพนักงาน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แก้ไขเบอร์</w:t>
      </w:r>
      <w:proofErr w:type="spellEnd"/>
      <w:r>
        <w:rPr>
          <w:sz w:val="20"/>
        </w:rPr>
        <w:t xml:space="preserve"> + email + </w:t>
      </w:r>
      <w:proofErr w:type="spellStart"/>
      <w:r>
        <w:rPr>
          <w:sz w:val="20"/>
        </w:rPr>
        <w:t>ข้อมูลธนาคาร</w:t>
      </w:r>
      <w:proofErr w:type="spellEnd"/>
    </w:p>
    <w:p w14:paraId="3D2199DC" w14:textId="78463E14" w:rsidR="006D55CF" w:rsidRDefault="00000000" w:rsidP="00055529">
      <w:pPr>
        <w:pStyle w:val="ListBullet"/>
        <w:spacing w:after="40" w:line="348" w:lineRule="auto"/>
      </w:pPr>
      <w:proofErr w:type="spellStart"/>
      <w:r>
        <w:rPr>
          <w:sz w:val="20"/>
        </w:rPr>
        <w:t>หน้า</w:t>
      </w:r>
      <w:proofErr w:type="spellEnd"/>
      <w:r>
        <w:rPr>
          <w:sz w:val="20"/>
        </w:rPr>
        <w:t xml:space="preserve"> Employee Dashboard (</w:t>
      </w:r>
      <w:proofErr w:type="spellStart"/>
      <w:r>
        <w:rPr>
          <w:sz w:val="20"/>
        </w:rPr>
        <w:t>มือถือ</w:t>
      </w:r>
      <w:proofErr w:type="spellEnd"/>
      <w:r>
        <w:rPr>
          <w:sz w:val="20"/>
        </w:rPr>
        <w:t xml:space="preserve">) — </w:t>
      </w:r>
      <w:proofErr w:type="spellStart"/>
      <w:r>
        <w:rPr>
          <w:sz w:val="20"/>
        </w:rPr>
        <w:t>สรุปคำขอที่กำลัง</w:t>
      </w:r>
      <w:proofErr w:type="spellEnd"/>
      <w:r>
        <w:rPr>
          <w:sz w:val="20"/>
        </w:rPr>
        <w:t xml:space="preserve"> pending</w:t>
      </w:r>
    </w:p>
    <w:p w14:paraId="4D18645D" w14:textId="77777777" w:rsidR="006D55C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CD63754" wp14:editId="068FA2BD">
            <wp:extent cx="4329953" cy="3996356"/>
            <wp:effectExtent l="0" t="0" r="127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8547" cy="40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1CA7" w14:textId="77777777" w:rsidR="006D55CF" w:rsidRDefault="00000000">
      <w:pPr>
        <w:spacing w:after="280"/>
        <w:jc w:val="center"/>
      </w:pPr>
      <w:r>
        <w:rPr>
          <w:i/>
          <w:color w:val="64748B"/>
          <w:sz w:val="16"/>
        </w:rPr>
        <w:t>Admin Dashboard</w:t>
      </w:r>
    </w:p>
    <w:p w14:paraId="138AF67B" w14:textId="77777777" w:rsidR="006D55CF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F2BAF08" wp14:editId="39E686DF">
            <wp:extent cx="4572000" cy="32058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employee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8EEB" w14:textId="77777777" w:rsidR="006D55CF" w:rsidRDefault="00000000">
      <w:pPr>
        <w:spacing w:after="280"/>
        <w:jc w:val="center"/>
      </w:pPr>
      <w:proofErr w:type="spellStart"/>
      <w:r>
        <w:rPr>
          <w:i/>
          <w:color w:val="64748B"/>
          <w:sz w:val="16"/>
        </w:rPr>
        <w:t>รายชื่อพนักงาน</w:t>
      </w:r>
      <w:proofErr w:type="spellEnd"/>
    </w:p>
    <w:p w14:paraId="105DBD18" w14:textId="77777777" w:rsidR="006D55C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BD0EA7F" wp14:editId="78C0E552">
            <wp:extent cx="3938318" cy="41147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employee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8318" cy="411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EE86" w14:textId="77777777" w:rsidR="006D55CF" w:rsidRDefault="00000000">
      <w:pPr>
        <w:spacing w:after="280"/>
        <w:jc w:val="center"/>
        <w:rPr>
          <w:i/>
          <w:color w:val="64748B"/>
          <w:sz w:val="16"/>
        </w:rPr>
      </w:pPr>
      <w:proofErr w:type="spellStart"/>
      <w:r>
        <w:rPr>
          <w:i/>
          <w:color w:val="64748B"/>
          <w:sz w:val="16"/>
        </w:rPr>
        <w:t>แบบฟอร์มเพิ่ม</w:t>
      </w:r>
      <w:proofErr w:type="spellEnd"/>
      <w:r>
        <w:rPr>
          <w:i/>
          <w:color w:val="64748B"/>
          <w:sz w:val="16"/>
        </w:rPr>
        <w:t>/</w:t>
      </w:r>
      <w:proofErr w:type="spellStart"/>
      <w:r>
        <w:rPr>
          <w:i/>
          <w:color w:val="64748B"/>
          <w:sz w:val="16"/>
        </w:rPr>
        <w:t>แก้พนักงาน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1"/>
        <w:gridCol w:w="4811"/>
      </w:tblGrid>
      <w:tr w:rsidR="00055529" w14:paraId="69E79F01" w14:textId="77777777" w:rsidTr="00055529">
        <w:tc>
          <w:tcPr>
            <w:tcW w:w="4811" w:type="dxa"/>
          </w:tcPr>
          <w:p w14:paraId="02263AFA" w14:textId="77777777" w:rsidR="00055529" w:rsidRDefault="00055529" w:rsidP="00055529">
            <w:pPr>
              <w:spacing w:before="160"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A9D013B" wp14:editId="1444EC8F">
                  <wp:extent cx="2010304" cy="380103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p-dashboar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757" cy="3820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97716" w14:textId="3333DF4D" w:rsidR="00055529" w:rsidRDefault="00055529" w:rsidP="00055529">
            <w:pPr>
              <w:spacing w:after="280"/>
              <w:jc w:val="center"/>
            </w:pPr>
            <w:proofErr w:type="spellStart"/>
            <w:r>
              <w:rPr>
                <w:i/>
                <w:color w:val="64748B"/>
                <w:sz w:val="16"/>
              </w:rPr>
              <w:t>หน้าหลักพนักงาน</w:t>
            </w:r>
            <w:proofErr w:type="spellEnd"/>
            <w:r>
              <w:rPr>
                <w:i/>
                <w:color w:val="64748B"/>
                <w:sz w:val="16"/>
              </w:rPr>
              <w:t xml:space="preserve"> (</w:t>
            </w:r>
            <w:proofErr w:type="spellStart"/>
            <w:r>
              <w:rPr>
                <w:i/>
                <w:color w:val="64748B"/>
                <w:sz w:val="16"/>
              </w:rPr>
              <w:t>มือถือ</w:t>
            </w:r>
            <w:proofErr w:type="spellEnd"/>
            <w:r>
              <w:rPr>
                <w:i/>
                <w:color w:val="64748B"/>
                <w:sz w:val="16"/>
              </w:rPr>
              <w:t>)</w:t>
            </w:r>
          </w:p>
        </w:tc>
        <w:tc>
          <w:tcPr>
            <w:tcW w:w="4811" w:type="dxa"/>
          </w:tcPr>
          <w:p w14:paraId="1A116773" w14:textId="77777777" w:rsidR="00055529" w:rsidRDefault="00055529" w:rsidP="00055529">
            <w:pPr>
              <w:spacing w:before="160" w:after="80"/>
              <w:jc w:val="center"/>
            </w:pPr>
            <w:r>
              <w:rPr>
                <w:noProof/>
              </w:rPr>
              <w:drawing>
                <wp:inline distT="0" distB="0" distL="0" distR="0" wp14:anchorId="11DA2DA1" wp14:editId="7A154649">
                  <wp:extent cx="1996079" cy="3774141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p-profi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111" cy="3798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A3A9F" w14:textId="1D3665B1" w:rsidR="00055529" w:rsidRDefault="00055529" w:rsidP="00055529">
            <w:pPr>
              <w:spacing w:after="280"/>
              <w:jc w:val="center"/>
            </w:pPr>
            <w:proofErr w:type="spellStart"/>
            <w:r>
              <w:rPr>
                <w:i/>
                <w:color w:val="64748B"/>
                <w:sz w:val="16"/>
              </w:rPr>
              <w:t>หน้าโปรไฟล์</w:t>
            </w:r>
            <w:proofErr w:type="spellEnd"/>
            <w:r>
              <w:rPr>
                <w:i/>
                <w:color w:val="64748B"/>
                <w:sz w:val="16"/>
              </w:rPr>
              <w:t xml:space="preserve"> + </w:t>
            </w:r>
            <w:proofErr w:type="spellStart"/>
            <w:r>
              <w:rPr>
                <w:i/>
                <w:color w:val="64748B"/>
                <w:sz w:val="16"/>
              </w:rPr>
              <w:t>ตั้งค่าแจ้งเตือน</w:t>
            </w:r>
            <w:proofErr w:type="spellEnd"/>
          </w:p>
        </w:tc>
      </w:tr>
    </w:tbl>
    <w:p w14:paraId="5A36FB0D" w14:textId="77777777" w:rsidR="00055529" w:rsidRDefault="00055529" w:rsidP="00055529">
      <w:pPr>
        <w:spacing w:after="280"/>
      </w:pPr>
    </w:p>
    <w:p w14:paraId="19230396" w14:textId="77777777" w:rsidR="006D55CF" w:rsidRDefault="00000000">
      <w:pPr>
        <w:pageBreakBefore/>
        <w:spacing w:before="280" w:after="160"/>
      </w:pPr>
      <w:r>
        <w:rPr>
          <w:b/>
          <w:color w:val="1D4ED8"/>
          <w:sz w:val="32"/>
        </w:rPr>
        <w:lastRenderedPageBreak/>
        <w:t xml:space="preserve">3. Leave Management — </w:t>
      </w:r>
      <w:proofErr w:type="spellStart"/>
      <w:r>
        <w:rPr>
          <w:b/>
          <w:color w:val="1D4ED8"/>
          <w:sz w:val="32"/>
        </w:rPr>
        <w:t>ขอลา</w:t>
      </w:r>
      <w:proofErr w:type="spellEnd"/>
    </w:p>
    <w:p w14:paraId="6F4D5DD7" w14:textId="37AAFB39" w:rsidR="006D55CF" w:rsidRDefault="00000000">
      <w:pPr>
        <w:spacing w:after="160"/>
      </w:pPr>
      <w:r>
        <w:rPr>
          <w:color w:val="64748B"/>
          <w:sz w:val="20"/>
        </w:rPr>
        <w:t xml:space="preserve">⏱  </w:t>
      </w:r>
      <w:r w:rsidR="00306616">
        <w:rPr>
          <w:b/>
          <w:color w:val="1D4ED8"/>
        </w:rPr>
        <w:t>6</w:t>
      </w:r>
      <w:r>
        <w:rPr>
          <w:b/>
          <w:color w:val="1D4ED8"/>
        </w:rPr>
        <w:t xml:space="preserve"> </w:t>
      </w:r>
      <w:proofErr w:type="spellStart"/>
      <w:r>
        <w:rPr>
          <w:b/>
          <w:color w:val="1D4ED8"/>
        </w:rPr>
        <w:t>ชั่วโมง</w:t>
      </w:r>
      <w:proofErr w:type="spellEnd"/>
      <w:r>
        <w:rPr>
          <w:color w:val="64748B"/>
          <w:sz w:val="20"/>
        </w:rPr>
        <w:t xml:space="preserve">    ·    </w:t>
      </w:r>
      <w:r w:rsidR="00306616">
        <w:rPr>
          <w:b/>
          <w:color w:val="F59E0B"/>
        </w:rPr>
        <w:t>6</w:t>
      </w:r>
      <w:r>
        <w:rPr>
          <w:b/>
          <w:color w:val="F59E0B"/>
        </w:rPr>
        <w:t>,000 ฿</w:t>
      </w:r>
    </w:p>
    <w:p w14:paraId="061604D5" w14:textId="069F5869" w:rsidR="006D55CF" w:rsidRDefault="00000000">
      <w:pPr>
        <w:spacing w:after="160" w:line="360" w:lineRule="auto"/>
      </w:pPr>
      <w:proofErr w:type="spellStart"/>
      <w:r>
        <w:t>พนักงานขอลา</w:t>
      </w:r>
      <w:proofErr w:type="spellEnd"/>
      <w:r>
        <w:t xml:space="preserve"> → </w:t>
      </w:r>
      <w:proofErr w:type="spellStart"/>
      <w:r>
        <w:t>แอดมินอนุมัติ</w:t>
      </w:r>
      <w:proofErr w:type="spellEnd"/>
      <w:r>
        <w:t xml:space="preserve"> → </w:t>
      </w:r>
      <w:proofErr w:type="spellStart"/>
      <w:r>
        <w:t>ระบบบันทึก</w:t>
      </w:r>
      <w:proofErr w:type="spellEnd"/>
      <w:r>
        <w:t xml:space="preserve"> attendance </w:t>
      </w:r>
      <w:proofErr w:type="spellStart"/>
      <w:r>
        <w:t>อัตโนมัติ</w:t>
      </w:r>
      <w:proofErr w:type="spellEnd"/>
      <w:r>
        <w:t xml:space="preserve"> </w:t>
      </w:r>
      <w:proofErr w:type="spellStart"/>
      <w:r>
        <w:t>รวม</w:t>
      </w:r>
      <w:proofErr w:type="spellEnd"/>
      <w:r>
        <w:t xml:space="preserve"> 4 </w:t>
      </w:r>
      <w:proofErr w:type="spellStart"/>
      <w:r>
        <w:t>หน้าจอ</w:t>
      </w:r>
      <w:proofErr w:type="spellEnd"/>
      <w:r>
        <w:t xml:space="preserve"> + drawer + bulk approve</w:t>
      </w:r>
    </w:p>
    <w:p w14:paraId="15C41F4C" w14:textId="77777777" w:rsidR="006D55CF" w:rsidRDefault="00000000">
      <w:pPr>
        <w:spacing w:after="80" w:line="360" w:lineRule="auto"/>
      </w:pPr>
      <w:proofErr w:type="spellStart"/>
      <w:r>
        <w:rPr>
          <w:b/>
          <w:color w:val="1D4ED8"/>
        </w:rPr>
        <w:t>ส่งมอบ</w:t>
      </w:r>
      <w:proofErr w:type="spellEnd"/>
      <w:r>
        <w:rPr>
          <w:b/>
          <w:color w:val="1D4ED8"/>
        </w:rPr>
        <w:t>:</w:t>
      </w:r>
    </w:p>
    <w:p w14:paraId="1FF157C4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หน้าขอลา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พนักงาน</w:t>
      </w:r>
      <w:proofErr w:type="spellEnd"/>
      <w:r>
        <w:rPr>
          <w:sz w:val="20"/>
        </w:rPr>
        <w:t xml:space="preserve">) — </w:t>
      </w:r>
      <w:proofErr w:type="spellStart"/>
      <w:r>
        <w:rPr>
          <w:sz w:val="20"/>
        </w:rPr>
        <w:t>ประเภทลา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วันที่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เหตุผล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แนบใบรับรองแพทย์</w:t>
      </w:r>
      <w:proofErr w:type="spellEnd"/>
    </w:p>
    <w:p w14:paraId="08C0B3AD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รายการคำขอลาของตนเอง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ปฏิทินทีม</w:t>
      </w:r>
      <w:proofErr w:type="spellEnd"/>
    </w:p>
    <w:p w14:paraId="63B9B389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หน้ารายละเอียดคำขอ</w:t>
      </w:r>
      <w:proofErr w:type="spellEnd"/>
      <w:r>
        <w:rPr>
          <w:sz w:val="20"/>
        </w:rPr>
        <w:t xml:space="preserve"> + timeline </w:t>
      </w:r>
      <w:proofErr w:type="spellStart"/>
      <w:r>
        <w:rPr>
          <w:sz w:val="20"/>
        </w:rPr>
        <w:t>สถานะ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ปุ่มยกเลิก</w:t>
      </w:r>
      <w:proofErr w:type="spellEnd"/>
    </w:p>
    <w:p w14:paraId="662977BE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 xml:space="preserve">Inbox </w:t>
      </w:r>
      <w:proofErr w:type="spellStart"/>
      <w:r>
        <w:rPr>
          <w:sz w:val="20"/>
        </w:rPr>
        <w:t>อนุมัติคำขอ</w:t>
      </w:r>
      <w:proofErr w:type="spellEnd"/>
      <w:r>
        <w:rPr>
          <w:sz w:val="20"/>
        </w:rPr>
        <w:t xml:space="preserve"> (admin) — drawer </w:t>
      </w:r>
      <w:proofErr w:type="spellStart"/>
      <w:r>
        <w:rPr>
          <w:sz w:val="20"/>
        </w:rPr>
        <w:t>แสดงรายละเอียด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ปุ่ม</w:t>
      </w:r>
      <w:proofErr w:type="spellEnd"/>
      <w:r>
        <w:rPr>
          <w:sz w:val="20"/>
        </w:rPr>
        <w:t xml:space="preserve"> Approve/Reject</w:t>
      </w:r>
    </w:p>
    <w:p w14:paraId="5FE3A038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 xml:space="preserve">Bulk approve </w:t>
      </w:r>
      <w:proofErr w:type="spellStart"/>
      <w:r>
        <w:rPr>
          <w:sz w:val="20"/>
        </w:rPr>
        <w:t>เลือกหลายคำขอพร้อมกัน</w:t>
      </w:r>
      <w:proofErr w:type="spellEnd"/>
    </w:p>
    <w:p w14:paraId="3A866946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อัปโหลดไฟล์ใบรับรองแพทย์</w:t>
      </w:r>
      <w:proofErr w:type="spellEnd"/>
      <w:r>
        <w:rPr>
          <w:sz w:val="20"/>
        </w:rPr>
        <w:t xml:space="preserve"> → </w:t>
      </w:r>
      <w:proofErr w:type="spellStart"/>
      <w:r>
        <w:rPr>
          <w:sz w:val="20"/>
        </w:rPr>
        <w:t>Supabase</w:t>
      </w:r>
      <w:proofErr w:type="spellEnd"/>
      <w:r>
        <w:rPr>
          <w:sz w:val="20"/>
        </w:rPr>
        <w:t xml:space="preserve"> Storage</w:t>
      </w:r>
    </w:p>
    <w:p w14:paraId="51816F9B" w14:textId="77777777" w:rsidR="006D55CF" w:rsidRPr="00694849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แจ้งเตือนทาง</w:t>
      </w:r>
      <w:proofErr w:type="spellEnd"/>
      <w:r>
        <w:rPr>
          <w:sz w:val="20"/>
        </w:rPr>
        <w:t xml:space="preserve"> email </w:t>
      </w:r>
      <w:proofErr w:type="spellStart"/>
      <w:r>
        <w:rPr>
          <w:sz w:val="20"/>
        </w:rPr>
        <w:t>เมื่ออนุมัติ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ปฏิเสธ</w:t>
      </w:r>
      <w:proofErr w:type="spellEnd"/>
    </w:p>
    <w:p w14:paraId="1FAF1BFE" w14:textId="77777777" w:rsidR="00694849" w:rsidRDefault="00694849" w:rsidP="00694849">
      <w:pPr>
        <w:pStyle w:val="ListBullet"/>
        <w:numPr>
          <w:ilvl w:val="0"/>
          <w:numId w:val="0"/>
        </w:numPr>
        <w:spacing w:after="40" w:line="348" w:lineRule="auto"/>
      </w:pPr>
    </w:p>
    <w:p w14:paraId="49A3C045" w14:textId="77777777" w:rsidR="00C5715F" w:rsidRDefault="00C5715F" w:rsidP="00694849">
      <w:pPr>
        <w:pStyle w:val="ListBullet"/>
        <w:numPr>
          <w:ilvl w:val="0"/>
          <w:numId w:val="0"/>
        </w:numPr>
        <w:spacing w:after="40" w:line="348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1"/>
        <w:gridCol w:w="4811"/>
      </w:tblGrid>
      <w:tr w:rsidR="00694849" w14:paraId="39E57A09" w14:textId="77777777" w:rsidTr="00694849">
        <w:tc>
          <w:tcPr>
            <w:tcW w:w="4811" w:type="dxa"/>
          </w:tcPr>
          <w:p w14:paraId="774C7E58" w14:textId="77777777" w:rsidR="00694849" w:rsidRDefault="00694849" w:rsidP="00694849">
            <w:pPr>
              <w:spacing w:before="160"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C616C70" wp14:editId="6A78273B">
                  <wp:extent cx="1905996" cy="3603812"/>
                  <wp:effectExtent l="0" t="0" r="0" b="317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p-leave-new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865" cy="363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B8492" w14:textId="09B3D2F6" w:rsidR="00694849" w:rsidRDefault="00694849" w:rsidP="00694849">
            <w:pPr>
              <w:spacing w:after="280"/>
              <w:jc w:val="center"/>
            </w:pPr>
            <w:proofErr w:type="spellStart"/>
            <w:r>
              <w:rPr>
                <w:i/>
                <w:color w:val="64748B"/>
                <w:sz w:val="16"/>
              </w:rPr>
              <w:t>แบบฟอร์มขอลา</w:t>
            </w:r>
            <w:proofErr w:type="spellEnd"/>
          </w:p>
        </w:tc>
        <w:tc>
          <w:tcPr>
            <w:tcW w:w="4811" w:type="dxa"/>
          </w:tcPr>
          <w:p w14:paraId="35307F94" w14:textId="77777777" w:rsidR="00694849" w:rsidRDefault="00694849" w:rsidP="00694849">
            <w:pPr>
              <w:spacing w:before="160" w:after="80"/>
              <w:jc w:val="center"/>
            </w:pPr>
            <w:r>
              <w:rPr>
                <w:noProof/>
              </w:rPr>
              <w:drawing>
                <wp:inline distT="0" distB="0" distL="0" distR="0" wp14:anchorId="795729A7" wp14:editId="6F36D214">
                  <wp:extent cx="1905897" cy="3603625"/>
                  <wp:effectExtent l="0" t="0" r="0" b="31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p-leave-lis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562" cy="3637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9C489" w14:textId="6D5C930E" w:rsidR="00694849" w:rsidRDefault="00694849" w:rsidP="00694849">
            <w:pPr>
              <w:spacing w:after="280"/>
              <w:jc w:val="center"/>
            </w:pPr>
            <w:proofErr w:type="spellStart"/>
            <w:r>
              <w:rPr>
                <w:i/>
                <w:color w:val="64748B"/>
                <w:sz w:val="16"/>
              </w:rPr>
              <w:t>รายการคำขอลา</w:t>
            </w:r>
            <w:proofErr w:type="spellEnd"/>
            <w:r>
              <w:rPr>
                <w:i/>
                <w:color w:val="64748B"/>
                <w:sz w:val="16"/>
              </w:rPr>
              <w:t xml:space="preserve"> + </w:t>
            </w:r>
            <w:proofErr w:type="spellStart"/>
            <w:r>
              <w:rPr>
                <w:i/>
                <w:color w:val="64748B"/>
                <w:sz w:val="16"/>
              </w:rPr>
              <w:t>ปฏิทินทีม</w:t>
            </w:r>
            <w:proofErr w:type="spellEnd"/>
          </w:p>
        </w:tc>
      </w:tr>
    </w:tbl>
    <w:p w14:paraId="219660E2" w14:textId="77777777" w:rsidR="006D55CF" w:rsidRDefault="00000000" w:rsidP="00C5715F">
      <w:pPr>
        <w:spacing w:before="160" w:after="80"/>
        <w:jc w:val="center"/>
      </w:pPr>
      <w:r>
        <w:rPr>
          <w:noProof/>
        </w:rPr>
        <w:drawing>
          <wp:inline distT="0" distB="0" distL="0" distR="0" wp14:anchorId="225C84AC" wp14:editId="0A6A179F">
            <wp:extent cx="1864659" cy="3525653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-leave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6648" cy="356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8210" w14:textId="77777777" w:rsidR="006D55CF" w:rsidRDefault="00000000">
      <w:pPr>
        <w:spacing w:after="280"/>
        <w:jc w:val="center"/>
      </w:pPr>
      <w:proofErr w:type="spellStart"/>
      <w:r>
        <w:rPr>
          <w:i/>
          <w:color w:val="64748B"/>
          <w:sz w:val="16"/>
        </w:rPr>
        <w:t>รายละเอียดคำขอลา</w:t>
      </w:r>
      <w:proofErr w:type="spellEnd"/>
      <w:r>
        <w:rPr>
          <w:i/>
          <w:color w:val="64748B"/>
          <w:sz w:val="16"/>
        </w:rPr>
        <w:t xml:space="preserve"> (4 </w:t>
      </w:r>
      <w:proofErr w:type="spellStart"/>
      <w:r>
        <w:rPr>
          <w:i/>
          <w:color w:val="64748B"/>
          <w:sz w:val="16"/>
        </w:rPr>
        <w:t>สถานะ</w:t>
      </w:r>
      <w:proofErr w:type="spellEnd"/>
      <w:r>
        <w:rPr>
          <w:i/>
          <w:color w:val="64748B"/>
          <w:sz w:val="16"/>
        </w:rPr>
        <w:t>)</w:t>
      </w:r>
    </w:p>
    <w:p w14:paraId="6AFD6FFC" w14:textId="77777777" w:rsidR="006D55CF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6AE74B2" wp14:editId="1DBFB79E">
            <wp:extent cx="4572000" cy="28323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leave-inbo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FE07" w14:textId="77777777" w:rsidR="006D55CF" w:rsidRDefault="00000000">
      <w:pPr>
        <w:spacing w:after="280"/>
        <w:jc w:val="center"/>
      </w:pPr>
      <w:r>
        <w:rPr>
          <w:i/>
          <w:color w:val="64748B"/>
          <w:sz w:val="16"/>
        </w:rPr>
        <w:t xml:space="preserve">Inbox </w:t>
      </w:r>
      <w:proofErr w:type="spellStart"/>
      <w:r>
        <w:rPr>
          <w:i/>
          <w:color w:val="64748B"/>
          <w:sz w:val="16"/>
        </w:rPr>
        <w:t>อนุมัติคำขอลา</w:t>
      </w:r>
      <w:proofErr w:type="spellEnd"/>
    </w:p>
    <w:p w14:paraId="6EC7002C" w14:textId="77777777" w:rsidR="006D55CF" w:rsidRDefault="00000000">
      <w:pPr>
        <w:pageBreakBefore/>
        <w:spacing w:before="280" w:after="160"/>
      </w:pPr>
      <w:r>
        <w:rPr>
          <w:b/>
          <w:color w:val="1D4ED8"/>
          <w:sz w:val="32"/>
        </w:rPr>
        <w:lastRenderedPageBreak/>
        <w:t xml:space="preserve">4. Attendance — </w:t>
      </w:r>
      <w:proofErr w:type="spellStart"/>
      <w:r>
        <w:rPr>
          <w:b/>
          <w:color w:val="1D4ED8"/>
          <w:sz w:val="32"/>
        </w:rPr>
        <w:t>บันทึก</w:t>
      </w:r>
      <w:proofErr w:type="spellEnd"/>
      <w:r>
        <w:rPr>
          <w:b/>
          <w:color w:val="1D4ED8"/>
          <w:sz w:val="32"/>
        </w:rPr>
        <w:t xml:space="preserve"> </w:t>
      </w:r>
      <w:proofErr w:type="spellStart"/>
      <w:r>
        <w:rPr>
          <w:b/>
          <w:color w:val="1D4ED8"/>
          <w:sz w:val="32"/>
        </w:rPr>
        <w:t>ขาด</w:t>
      </w:r>
      <w:proofErr w:type="spellEnd"/>
      <w:r>
        <w:rPr>
          <w:b/>
          <w:color w:val="1D4ED8"/>
          <w:sz w:val="32"/>
        </w:rPr>
        <w:t>/</w:t>
      </w:r>
      <w:proofErr w:type="spellStart"/>
      <w:r>
        <w:rPr>
          <w:b/>
          <w:color w:val="1D4ED8"/>
          <w:sz w:val="32"/>
        </w:rPr>
        <w:t>ลา</w:t>
      </w:r>
      <w:proofErr w:type="spellEnd"/>
      <w:r>
        <w:rPr>
          <w:b/>
          <w:color w:val="1D4ED8"/>
          <w:sz w:val="32"/>
        </w:rPr>
        <w:t>/</w:t>
      </w:r>
      <w:proofErr w:type="spellStart"/>
      <w:r>
        <w:rPr>
          <w:b/>
          <w:color w:val="1D4ED8"/>
          <w:sz w:val="32"/>
        </w:rPr>
        <w:t>มาสาย</w:t>
      </w:r>
      <w:proofErr w:type="spellEnd"/>
    </w:p>
    <w:p w14:paraId="635E8993" w14:textId="70F66284" w:rsidR="006D55CF" w:rsidRDefault="00000000">
      <w:pPr>
        <w:spacing w:after="160"/>
      </w:pPr>
      <w:r>
        <w:rPr>
          <w:color w:val="64748B"/>
          <w:sz w:val="20"/>
        </w:rPr>
        <w:t xml:space="preserve">⏱  </w:t>
      </w:r>
      <w:r w:rsidR="00306616">
        <w:rPr>
          <w:b/>
          <w:color w:val="1D4ED8"/>
        </w:rPr>
        <w:t>6</w:t>
      </w:r>
      <w:r>
        <w:rPr>
          <w:b/>
          <w:color w:val="1D4ED8"/>
        </w:rPr>
        <w:t xml:space="preserve"> </w:t>
      </w:r>
      <w:proofErr w:type="spellStart"/>
      <w:r>
        <w:rPr>
          <w:b/>
          <w:color w:val="1D4ED8"/>
        </w:rPr>
        <w:t>ชั่วโมง</w:t>
      </w:r>
      <w:proofErr w:type="spellEnd"/>
      <w:r>
        <w:rPr>
          <w:color w:val="64748B"/>
          <w:sz w:val="20"/>
        </w:rPr>
        <w:t xml:space="preserve">    ·    </w:t>
      </w:r>
      <w:r w:rsidR="00306616">
        <w:rPr>
          <w:b/>
          <w:color w:val="F59E0B"/>
        </w:rPr>
        <w:t>6</w:t>
      </w:r>
      <w:r>
        <w:rPr>
          <w:b/>
          <w:color w:val="F59E0B"/>
        </w:rPr>
        <w:t>,000 ฿</w:t>
      </w:r>
    </w:p>
    <w:p w14:paraId="3CD0B454" w14:textId="4ECDBB4E" w:rsidR="006D55CF" w:rsidRDefault="00000000">
      <w:pPr>
        <w:spacing w:after="160" w:line="360" w:lineRule="auto"/>
      </w:pPr>
      <w:proofErr w:type="spellStart"/>
      <w:r>
        <w:t>แอดมินบันทึกการขาด</w:t>
      </w:r>
      <w:proofErr w:type="spellEnd"/>
      <w:r>
        <w:t>/</w:t>
      </w:r>
      <w:proofErr w:type="spellStart"/>
      <w:r>
        <w:t>ลา</w:t>
      </w:r>
      <w:proofErr w:type="spellEnd"/>
      <w:r>
        <w:t>/</w:t>
      </w:r>
      <w:proofErr w:type="spellStart"/>
      <w:r>
        <w:t>มาสาย</w:t>
      </w:r>
      <w:proofErr w:type="spellEnd"/>
      <w:r>
        <w:t xml:space="preserve"> </w:t>
      </w:r>
      <w:proofErr w:type="spellStart"/>
      <w:r>
        <w:t>ของพนักงานทีละแถว</w:t>
      </w:r>
      <w:proofErr w:type="spellEnd"/>
      <w:r>
        <w:t xml:space="preserve"> </w:t>
      </w:r>
      <w:proofErr w:type="spellStart"/>
      <w:r>
        <w:t>พนักงานดูประวัติของตัวเอง</w:t>
      </w:r>
      <w:proofErr w:type="spellEnd"/>
    </w:p>
    <w:p w14:paraId="2DA2D1E2" w14:textId="77777777" w:rsidR="006D55CF" w:rsidRDefault="00000000">
      <w:pPr>
        <w:spacing w:after="80" w:line="360" w:lineRule="auto"/>
      </w:pPr>
      <w:proofErr w:type="spellStart"/>
      <w:r>
        <w:rPr>
          <w:b/>
          <w:color w:val="1D4ED8"/>
        </w:rPr>
        <w:t>ส่งมอบ</w:t>
      </w:r>
      <w:proofErr w:type="spellEnd"/>
      <w:r>
        <w:rPr>
          <w:b/>
          <w:color w:val="1D4ED8"/>
        </w:rPr>
        <w:t>:</w:t>
      </w:r>
    </w:p>
    <w:p w14:paraId="5A5A9CFF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หน้าจัดการ</w:t>
      </w:r>
      <w:proofErr w:type="spellEnd"/>
      <w:r>
        <w:rPr>
          <w:sz w:val="20"/>
        </w:rPr>
        <w:t xml:space="preserve"> attendance (admin) — </w:t>
      </w:r>
      <w:proofErr w:type="spellStart"/>
      <w:r>
        <w:rPr>
          <w:sz w:val="20"/>
        </w:rPr>
        <w:t>รายวัน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รายเดือน</w:t>
      </w:r>
      <w:proofErr w:type="spellEnd"/>
    </w:p>
    <w:p w14:paraId="6145D0EE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แบบฟอร์มคีย์มือ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เลือกพนักงาน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วันที่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ประเภท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จำนวนหัก</w:t>
      </w:r>
      <w:proofErr w:type="spellEnd"/>
    </w:p>
    <w:p w14:paraId="4E6D22B0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>Override deduction (</w:t>
      </w:r>
      <w:proofErr w:type="spellStart"/>
      <w:r>
        <w:rPr>
          <w:sz w:val="20"/>
        </w:rPr>
        <w:t>พร้อม</w:t>
      </w:r>
      <w:proofErr w:type="spellEnd"/>
      <w:r>
        <w:rPr>
          <w:sz w:val="20"/>
        </w:rPr>
        <w:t xml:space="preserve"> note </w:t>
      </w:r>
      <w:proofErr w:type="spellStart"/>
      <w:r>
        <w:rPr>
          <w:sz w:val="20"/>
        </w:rPr>
        <w:t>และ</w:t>
      </w:r>
      <w:proofErr w:type="spellEnd"/>
      <w:r>
        <w:rPr>
          <w:sz w:val="20"/>
        </w:rPr>
        <w:t xml:space="preserve"> audit log)</w:t>
      </w:r>
    </w:p>
    <w:p w14:paraId="4BD886D0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หน้า</w:t>
      </w:r>
      <w:proofErr w:type="spellEnd"/>
      <w:r>
        <w:rPr>
          <w:sz w:val="20"/>
        </w:rPr>
        <w:t xml:space="preserve"> Attendance </w:t>
      </w:r>
      <w:proofErr w:type="spellStart"/>
      <w:r>
        <w:rPr>
          <w:sz w:val="20"/>
        </w:rPr>
        <w:t>ของพนักงาน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ดูประวัติของตนเอง</w:t>
      </w:r>
      <w:proofErr w:type="spellEnd"/>
    </w:p>
    <w:p w14:paraId="4CB8C156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 xml:space="preserve">Filter </w:t>
      </w:r>
      <w:proofErr w:type="spellStart"/>
      <w:r>
        <w:rPr>
          <w:sz w:val="20"/>
        </w:rPr>
        <w:t>ตามเดือน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แผนก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ประเภท</w:t>
      </w:r>
      <w:proofErr w:type="spellEnd"/>
    </w:p>
    <w:p w14:paraId="66DDF008" w14:textId="77777777" w:rsidR="006D55CF" w:rsidRDefault="006D55CF">
      <w:pPr>
        <w:spacing w:after="80" w:line="360" w:lineRule="auto"/>
      </w:pPr>
    </w:p>
    <w:p w14:paraId="6B4E6368" w14:textId="77777777" w:rsidR="006D55C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EF3F1E7" wp14:editId="4F940C06">
            <wp:extent cx="4572000" cy="386185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attend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6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7A54" w14:textId="77777777" w:rsidR="006D55CF" w:rsidRDefault="00000000">
      <w:pPr>
        <w:spacing w:after="280"/>
        <w:jc w:val="center"/>
      </w:pPr>
      <w:proofErr w:type="spellStart"/>
      <w:r>
        <w:rPr>
          <w:i/>
          <w:color w:val="64748B"/>
          <w:sz w:val="16"/>
        </w:rPr>
        <w:t>บันทึก</w:t>
      </w:r>
      <w:proofErr w:type="spellEnd"/>
      <w:r>
        <w:rPr>
          <w:i/>
          <w:color w:val="64748B"/>
          <w:sz w:val="16"/>
        </w:rPr>
        <w:t xml:space="preserve"> </w:t>
      </w:r>
      <w:proofErr w:type="spellStart"/>
      <w:r>
        <w:rPr>
          <w:i/>
          <w:color w:val="64748B"/>
          <w:sz w:val="16"/>
        </w:rPr>
        <w:t>ขาด</w:t>
      </w:r>
      <w:proofErr w:type="spellEnd"/>
      <w:r>
        <w:rPr>
          <w:i/>
          <w:color w:val="64748B"/>
          <w:sz w:val="16"/>
        </w:rPr>
        <w:t>/</w:t>
      </w:r>
      <w:proofErr w:type="spellStart"/>
      <w:r>
        <w:rPr>
          <w:i/>
          <w:color w:val="64748B"/>
          <w:sz w:val="16"/>
        </w:rPr>
        <w:t>ลา</w:t>
      </w:r>
      <w:proofErr w:type="spellEnd"/>
      <w:r>
        <w:rPr>
          <w:i/>
          <w:color w:val="64748B"/>
          <w:sz w:val="16"/>
        </w:rPr>
        <w:t>/</w:t>
      </w:r>
      <w:proofErr w:type="spellStart"/>
      <w:r>
        <w:rPr>
          <w:i/>
          <w:color w:val="64748B"/>
          <w:sz w:val="16"/>
        </w:rPr>
        <w:t>มาสาย</w:t>
      </w:r>
      <w:proofErr w:type="spellEnd"/>
    </w:p>
    <w:p w14:paraId="2C89B16C" w14:textId="77777777" w:rsidR="006D55CF" w:rsidRDefault="00000000">
      <w:pPr>
        <w:pageBreakBefore/>
        <w:spacing w:before="280" w:after="160"/>
      </w:pPr>
      <w:r>
        <w:rPr>
          <w:b/>
          <w:color w:val="1D4ED8"/>
          <w:sz w:val="32"/>
        </w:rPr>
        <w:lastRenderedPageBreak/>
        <w:t xml:space="preserve">5. Cash Advance — </w:t>
      </w:r>
      <w:proofErr w:type="spellStart"/>
      <w:r>
        <w:rPr>
          <w:b/>
          <w:color w:val="1D4ED8"/>
          <w:sz w:val="32"/>
        </w:rPr>
        <w:t>ขอเบิกเงิน</w:t>
      </w:r>
      <w:proofErr w:type="spellEnd"/>
    </w:p>
    <w:p w14:paraId="39684BF5" w14:textId="2A051CF6" w:rsidR="006D55CF" w:rsidRDefault="00000000">
      <w:pPr>
        <w:spacing w:after="160"/>
      </w:pPr>
      <w:r>
        <w:rPr>
          <w:color w:val="64748B"/>
          <w:sz w:val="20"/>
        </w:rPr>
        <w:t xml:space="preserve">⏱  </w:t>
      </w:r>
      <w:r w:rsidR="00306616">
        <w:rPr>
          <w:b/>
          <w:color w:val="1D4ED8"/>
        </w:rPr>
        <w:t>6</w:t>
      </w:r>
      <w:r>
        <w:rPr>
          <w:b/>
          <w:color w:val="1D4ED8"/>
        </w:rPr>
        <w:t xml:space="preserve"> </w:t>
      </w:r>
      <w:proofErr w:type="spellStart"/>
      <w:r>
        <w:rPr>
          <w:b/>
          <w:color w:val="1D4ED8"/>
        </w:rPr>
        <w:t>ชั่วโมง</w:t>
      </w:r>
      <w:proofErr w:type="spellEnd"/>
      <w:r>
        <w:rPr>
          <w:color w:val="64748B"/>
          <w:sz w:val="20"/>
        </w:rPr>
        <w:t xml:space="preserve">    ·    </w:t>
      </w:r>
      <w:r w:rsidR="00306616">
        <w:rPr>
          <w:b/>
          <w:color w:val="F59E0B"/>
        </w:rPr>
        <w:t>6</w:t>
      </w:r>
      <w:r>
        <w:rPr>
          <w:b/>
          <w:color w:val="F59E0B"/>
        </w:rPr>
        <w:t>,000 ฿</w:t>
      </w:r>
    </w:p>
    <w:p w14:paraId="7136DA08" w14:textId="45976E76" w:rsidR="006D55CF" w:rsidRDefault="00000000">
      <w:pPr>
        <w:spacing w:after="160" w:line="360" w:lineRule="auto"/>
      </w:pPr>
      <w:proofErr w:type="spellStart"/>
      <w:r>
        <w:t>พนักงานขอเบิกเงินล่วงหน้า</w:t>
      </w:r>
      <w:proofErr w:type="spellEnd"/>
      <w:r>
        <w:t xml:space="preserve"> → </w:t>
      </w:r>
      <w:proofErr w:type="spellStart"/>
      <w:r>
        <w:t>แอดมินอนุมัติ</w:t>
      </w:r>
      <w:proofErr w:type="spellEnd"/>
      <w:r>
        <w:t xml:space="preserve"> + </w:t>
      </w:r>
      <w:proofErr w:type="spellStart"/>
      <w:r>
        <w:t>แนบใบเสร็จ</w:t>
      </w:r>
      <w:proofErr w:type="spellEnd"/>
      <w:r>
        <w:t xml:space="preserve"> → </w:t>
      </w:r>
      <w:proofErr w:type="spellStart"/>
      <w:r>
        <w:t>จะหักจากเงินเดือนเดือนถัดไป</w:t>
      </w:r>
      <w:proofErr w:type="spellEnd"/>
    </w:p>
    <w:p w14:paraId="6057518D" w14:textId="77777777" w:rsidR="006D55CF" w:rsidRDefault="00000000">
      <w:pPr>
        <w:spacing w:after="80" w:line="360" w:lineRule="auto"/>
      </w:pPr>
      <w:proofErr w:type="spellStart"/>
      <w:r>
        <w:rPr>
          <w:b/>
          <w:color w:val="1D4ED8"/>
        </w:rPr>
        <w:t>ส่งมอบ</w:t>
      </w:r>
      <w:proofErr w:type="spellEnd"/>
      <w:r>
        <w:rPr>
          <w:b/>
          <w:color w:val="1D4ED8"/>
        </w:rPr>
        <w:t>:</w:t>
      </w:r>
    </w:p>
    <w:p w14:paraId="10E0769A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หน้าขอเบิกเงิน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พนักงาน</w:t>
      </w:r>
      <w:proofErr w:type="spellEnd"/>
      <w:r>
        <w:rPr>
          <w:sz w:val="20"/>
        </w:rPr>
        <w:t xml:space="preserve">) — money input </w:t>
      </w:r>
      <w:proofErr w:type="spellStart"/>
      <w:r>
        <w:rPr>
          <w:sz w:val="20"/>
        </w:rPr>
        <w:t>ขนาดใหญ่</w:t>
      </w:r>
      <w:proofErr w:type="spellEnd"/>
      <w:r>
        <w:rPr>
          <w:sz w:val="20"/>
        </w:rPr>
        <w:t xml:space="preserve"> + chips </w:t>
      </w:r>
      <w:proofErr w:type="spellStart"/>
      <w:r>
        <w:rPr>
          <w:sz w:val="20"/>
        </w:rPr>
        <w:t>ลัดจำนวนยอดนิยม</w:t>
      </w:r>
      <w:proofErr w:type="spellEnd"/>
    </w:p>
    <w:p w14:paraId="0E32A666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แสดง</w:t>
      </w:r>
      <w:proofErr w:type="spellEnd"/>
      <w:r>
        <w:rPr>
          <w:sz w:val="20"/>
        </w:rPr>
        <w:t xml:space="preserve"> preview </w:t>
      </w:r>
      <w:proofErr w:type="spellStart"/>
      <w:r>
        <w:rPr>
          <w:sz w:val="20"/>
        </w:rPr>
        <w:t>การหักจากเงินเดือนเดือนหน้า</w:t>
      </w:r>
      <w:proofErr w:type="spellEnd"/>
    </w:p>
    <w:p w14:paraId="4826503A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รายการคำขอเบิกของตนเอง</w:t>
      </w:r>
      <w:proofErr w:type="spellEnd"/>
      <w:r>
        <w:rPr>
          <w:sz w:val="20"/>
        </w:rPr>
        <w:t xml:space="preserve"> + filter </w:t>
      </w:r>
      <w:proofErr w:type="spellStart"/>
      <w:r>
        <w:rPr>
          <w:sz w:val="20"/>
        </w:rPr>
        <w:t>ตามสถานะ</w:t>
      </w:r>
      <w:proofErr w:type="spellEnd"/>
    </w:p>
    <w:p w14:paraId="00E08B41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หน้ารายละเอียดคำขอ</w:t>
      </w:r>
      <w:proofErr w:type="spellEnd"/>
      <w:r>
        <w:rPr>
          <w:sz w:val="20"/>
        </w:rPr>
        <w:t xml:space="preserve"> + 4 </w:t>
      </w:r>
      <w:proofErr w:type="spellStart"/>
      <w:r>
        <w:rPr>
          <w:sz w:val="20"/>
        </w:rPr>
        <w:t>สถานะ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รออนุมัติ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อนุมัติ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ปฏิเสธ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ยกเลิก</w:t>
      </w:r>
      <w:proofErr w:type="spellEnd"/>
      <w:r>
        <w:rPr>
          <w:sz w:val="20"/>
        </w:rPr>
        <w:t>)</w:t>
      </w:r>
    </w:p>
    <w:p w14:paraId="414AE959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 xml:space="preserve">Inbox </w:t>
      </w:r>
      <w:proofErr w:type="spellStart"/>
      <w:r>
        <w:rPr>
          <w:sz w:val="20"/>
        </w:rPr>
        <w:t>อนุมัติเบิกเงิน</w:t>
      </w:r>
      <w:proofErr w:type="spellEnd"/>
      <w:r>
        <w:rPr>
          <w:sz w:val="20"/>
        </w:rPr>
        <w:t xml:space="preserve"> (admin) — </w:t>
      </w:r>
      <w:proofErr w:type="spellStart"/>
      <w:r>
        <w:rPr>
          <w:sz w:val="20"/>
        </w:rPr>
        <w:t>แสดง</w:t>
      </w:r>
      <w:proofErr w:type="spellEnd"/>
      <w:r>
        <w:rPr>
          <w:sz w:val="20"/>
        </w:rPr>
        <w:t xml:space="preserve"> ceiling check + </w:t>
      </w:r>
      <w:proofErr w:type="spellStart"/>
      <w:r>
        <w:rPr>
          <w:sz w:val="20"/>
        </w:rPr>
        <w:t>แนบใบเสร็จ</w:t>
      </w:r>
      <w:proofErr w:type="spellEnd"/>
    </w:p>
    <w:p w14:paraId="71E6BFAA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 xml:space="preserve">Reject </w:t>
      </w:r>
      <w:proofErr w:type="spellStart"/>
      <w:r>
        <w:rPr>
          <w:sz w:val="20"/>
        </w:rPr>
        <w:t>ต้องระบุเหตุผล</w:t>
      </w:r>
      <w:proofErr w:type="spellEnd"/>
    </w:p>
    <w:p w14:paraId="3C53DB3D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แจ้งเตือนทาง</w:t>
      </w:r>
      <w:proofErr w:type="spellEnd"/>
      <w:r>
        <w:rPr>
          <w:sz w:val="20"/>
        </w:rPr>
        <w:t xml:space="preserve"> email</w:t>
      </w:r>
    </w:p>
    <w:p w14:paraId="4551B57A" w14:textId="77777777" w:rsidR="00C5715F" w:rsidRDefault="00C5715F">
      <w:pPr>
        <w:spacing w:after="80" w:line="360" w:lineRule="auto"/>
      </w:pPr>
    </w:p>
    <w:p w14:paraId="5A7A8FF3" w14:textId="77777777" w:rsidR="00C5715F" w:rsidRDefault="00C5715F">
      <w:pPr>
        <w:spacing w:after="80" w:line="36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1"/>
        <w:gridCol w:w="4811"/>
      </w:tblGrid>
      <w:tr w:rsidR="00C5715F" w14:paraId="48FCA89D" w14:textId="77777777" w:rsidTr="00C5715F">
        <w:tc>
          <w:tcPr>
            <w:tcW w:w="4811" w:type="dxa"/>
          </w:tcPr>
          <w:p w14:paraId="12D7B23F" w14:textId="77777777" w:rsidR="00C5715F" w:rsidRDefault="00C5715F" w:rsidP="00C5715F">
            <w:pPr>
              <w:spacing w:before="160"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2A19EB4" wp14:editId="5D521304">
                  <wp:extent cx="1844359" cy="3487271"/>
                  <wp:effectExtent l="0" t="0" r="0" b="571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p-advance-lis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871" cy="3514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D9B6D" w14:textId="77DDCA2A" w:rsidR="00C5715F" w:rsidRDefault="00C5715F" w:rsidP="00C5715F">
            <w:pPr>
              <w:spacing w:before="160" w:after="80"/>
              <w:jc w:val="center"/>
              <w:rPr>
                <w:noProof/>
              </w:rPr>
            </w:pPr>
            <w:proofErr w:type="spellStart"/>
            <w:r>
              <w:rPr>
                <w:i/>
                <w:color w:val="64748B"/>
                <w:sz w:val="16"/>
              </w:rPr>
              <w:t>รายการคำขอเบิกเงิน</w:t>
            </w:r>
            <w:proofErr w:type="spellEnd"/>
          </w:p>
        </w:tc>
        <w:tc>
          <w:tcPr>
            <w:tcW w:w="4811" w:type="dxa"/>
          </w:tcPr>
          <w:p w14:paraId="63362A2F" w14:textId="0FADA4F2" w:rsidR="00C5715F" w:rsidRDefault="00C5715F" w:rsidP="00C5715F">
            <w:pPr>
              <w:spacing w:before="160" w:after="80"/>
              <w:jc w:val="center"/>
            </w:pPr>
            <w:r>
              <w:rPr>
                <w:noProof/>
              </w:rPr>
              <w:drawing>
                <wp:inline distT="0" distB="0" distL="0" distR="0" wp14:anchorId="21EC8117" wp14:editId="0B501F9F">
                  <wp:extent cx="1882289" cy="355898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p-advance-new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324" cy="357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3F9E0" w14:textId="3747DE82" w:rsidR="00C5715F" w:rsidRDefault="00C5715F" w:rsidP="00C5715F">
            <w:pPr>
              <w:spacing w:after="280"/>
              <w:jc w:val="center"/>
            </w:pPr>
            <w:proofErr w:type="spellStart"/>
            <w:r>
              <w:rPr>
                <w:i/>
                <w:color w:val="64748B"/>
                <w:sz w:val="16"/>
              </w:rPr>
              <w:t>แบบฟอร์มขอเบิกเงิน</w:t>
            </w:r>
            <w:proofErr w:type="spellEnd"/>
          </w:p>
        </w:tc>
      </w:tr>
    </w:tbl>
    <w:p w14:paraId="787C38B7" w14:textId="77777777" w:rsidR="006D55CF" w:rsidRDefault="00000000" w:rsidP="00C5715F">
      <w:pPr>
        <w:spacing w:before="160" w:after="80"/>
        <w:jc w:val="center"/>
      </w:pPr>
      <w:r>
        <w:rPr>
          <w:noProof/>
        </w:rPr>
        <w:drawing>
          <wp:inline distT="0" distB="0" distL="0" distR="0" wp14:anchorId="297E2E88" wp14:editId="3763B29A">
            <wp:extent cx="1991339" cy="3765177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-advance-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8230" cy="379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AE5A" w14:textId="77777777" w:rsidR="006D55CF" w:rsidRDefault="00000000">
      <w:pPr>
        <w:spacing w:after="280"/>
        <w:jc w:val="center"/>
      </w:pPr>
      <w:proofErr w:type="spellStart"/>
      <w:r>
        <w:rPr>
          <w:i/>
          <w:color w:val="64748B"/>
          <w:sz w:val="16"/>
        </w:rPr>
        <w:t>รายละเอียดคำขอเบิกเงิน</w:t>
      </w:r>
      <w:proofErr w:type="spellEnd"/>
    </w:p>
    <w:p w14:paraId="0C65A5DD" w14:textId="77777777" w:rsidR="006D55CF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27CF4DC" wp14:editId="3ECA84D2">
            <wp:extent cx="4572000" cy="29352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-advance-inbo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C9BB" w14:textId="77777777" w:rsidR="006D55CF" w:rsidRDefault="00000000">
      <w:pPr>
        <w:spacing w:after="280"/>
        <w:jc w:val="center"/>
      </w:pPr>
      <w:r>
        <w:rPr>
          <w:i/>
          <w:color w:val="64748B"/>
          <w:sz w:val="16"/>
        </w:rPr>
        <w:t xml:space="preserve">Inbox </w:t>
      </w:r>
      <w:proofErr w:type="spellStart"/>
      <w:r>
        <w:rPr>
          <w:i/>
          <w:color w:val="64748B"/>
          <w:sz w:val="16"/>
        </w:rPr>
        <w:t>อนุมัติเบิกเงิน</w:t>
      </w:r>
      <w:proofErr w:type="spellEnd"/>
    </w:p>
    <w:p w14:paraId="2A7FD87C" w14:textId="77777777" w:rsidR="006D55CF" w:rsidRDefault="00000000">
      <w:pPr>
        <w:pageBreakBefore/>
        <w:spacing w:before="280" w:after="160"/>
      </w:pPr>
      <w:r>
        <w:rPr>
          <w:b/>
          <w:color w:val="1D4ED8"/>
          <w:sz w:val="32"/>
        </w:rPr>
        <w:lastRenderedPageBreak/>
        <w:t xml:space="preserve">6. Notifications — </w:t>
      </w:r>
      <w:proofErr w:type="spellStart"/>
      <w:r>
        <w:rPr>
          <w:b/>
          <w:color w:val="1D4ED8"/>
          <w:sz w:val="32"/>
        </w:rPr>
        <w:t>แจ้งเตือน</w:t>
      </w:r>
      <w:proofErr w:type="spellEnd"/>
    </w:p>
    <w:p w14:paraId="05A0E6D1" w14:textId="637A9D3A" w:rsidR="006D55CF" w:rsidRDefault="00000000">
      <w:pPr>
        <w:spacing w:after="160"/>
      </w:pPr>
      <w:r>
        <w:rPr>
          <w:color w:val="64748B"/>
          <w:sz w:val="20"/>
        </w:rPr>
        <w:t xml:space="preserve">⏱  </w:t>
      </w:r>
      <w:r w:rsidR="00054CF5">
        <w:rPr>
          <w:b/>
          <w:color w:val="1D4ED8"/>
        </w:rPr>
        <w:t>4</w:t>
      </w:r>
      <w:r>
        <w:rPr>
          <w:b/>
          <w:color w:val="1D4ED8"/>
        </w:rPr>
        <w:t xml:space="preserve"> </w:t>
      </w:r>
      <w:proofErr w:type="spellStart"/>
      <w:r>
        <w:rPr>
          <w:b/>
          <w:color w:val="1D4ED8"/>
        </w:rPr>
        <w:t>ชั่วโมง</w:t>
      </w:r>
      <w:proofErr w:type="spellEnd"/>
      <w:r>
        <w:rPr>
          <w:color w:val="64748B"/>
          <w:sz w:val="20"/>
        </w:rPr>
        <w:t xml:space="preserve">    ·    </w:t>
      </w:r>
      <w:r w:rsidR="00306616">
        <w:rPr>
          <w:b/>
          <w:color w:val="F59E0B"/>
        </w:rPr>
        <w:t>4</w:t>
      </w:r>
      <w:r>
        <w:rPr>
          <w:b/>
          <w:color w:val="F59E0B"/>
        </w:rPr>
        <w:t>,000 ฿</w:t>
      </w:r>
    </w:p>
    <w:p w14:paraId="08C38445" w14:textId="7E76C3D6" w:rsidR="006D55CF" w:rsidRDefault="00000000">
      <w:pPr>
        <w:spacing w:after="160" w:line="360" w:lineRule="auto"/>
      </w:pPr>
      <w:proofErr w:type="spellStart"/>
      <w:r>
        <w:t>พนักงานและแอดมินรับแจ้งเตือนผ่าน</w:t>
      </w:r>
      <w:proofErr w:type="spellEnd"/>
      <w:r>
        <w:t xml:space="preserve"> in-app </w:t>
      </w:r>
      <w:proofErr w:type="spellStart"/>
      <w:r>
        <w:t>และ</w:t>
      </w:r>
      <w:proofErr w:type="spellEnd"/>
      <w:r>
        <w:t xml:space="preserve"> email </w:t>
      </w:r>
      <w:proofErr w:type="spellStart"/>
      <w:r>
        <w:t>ตั้งค่าได้ว่าจะรับ</w:t>
      </w:r>
      <w:proofErr w:type="spellEnd"/>
      <w:r>
        <w:t xml:space="preserve"> event </w:t>
      </w:r>
      <w:proofErr w:type="spellStart"/>
      <w:r>
        <w:t>ไหนบ้าง</w:t>
      </w:r>
      <w:proofErr w:type="spellEnd"/>
    </w:p>
    <w:p w14:paraId="4FB60237" w14:textId="77777777" w:rsidR="006D55CF" w:rsidRDefault="00000000">
      <w:pPr>
        <w:spacing w:after="80" w:line="360" w:lineRule="auto"/>
      </w:pPr>
      <w:proofErr w:type="spellStart"/>
      <w:r>
        <w:rPr>
          <w:b/>
          <w:color w:val="1D4ED8"/>
        </w:rPr>
        <w:t>ส่งมอบ</w:t>
      </w:r>
      <w:proofErr w:type="spellEnd"/>
      <w:r>
        <w:rPr>
          <w:b/>
          <w:color w:val="1D4ED8"/>
        </w:rPr>
        <w:t>:</w:t>
      </w:r>
    </w:p>
    <w:p w14:paraId="147FC5D5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กระดิ่งแจ้งเตือนใน</w:t>
      </w:r>
      <w:proofErr w:type="spellEnd"/>
      <w:r>
        <w:rPr>
          <w:sz w:val="20"/>
        </w:rPr>
        <w:t xml:space="preserve"> app + </w:t>
      </w:r>
      <w:proofErr w:type="spellStart"/>
      <w:r>
        <w:rPr>
          <w:sz w:val="20"/>
        </w:rPr>
        <w:t>จำนวนยังไม่อ่าน</w:t>
      </w:r>
      <w:proofErr w:type="spellEnd"/>
    </w:p>
    <w:p w14:paraId="04D54BA8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 xml:space="preserve">Drawer </w:t>
      </w:r>
      <w:proofErr w:type="spellStart"/>
      <w:r>
        <w:rPr>
          <w:sz w:val="20"/>
        </w:rPr>
        <w:t>แสดงรายการแจ้งเตือน</w:t>
      </w:r>
      <w:proofErr w:type="spellEnd"/>
    </w:p>
    <w:p w14:paraId="05C42641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 xml:space="preserve">Email templates: </w:t>
      </w:r>
      <w:proofErr w:type="spellStart"/>
      <w:r>
        <w:rPr>
          <w:sz w:val="20"/>
        </w:rPr>
        <w:t>คำขอลาส่ง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อนุมัติ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ปฏิเสธ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คำขอเบิก</w:t>
      </w:r>
      <w:proofErr w:type="spellEnd"/>
    </w:p>
    <w:p w14:paraId="50FC4442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หน้าตั้งค่าการแจ้งเตือน</w:t>
      </w:r>
      <w:proofErr w:type="spellEnd"/>
      <w:r>
        <w:rPr>
          <w:sz w:val="20"/>
        </w:rPr>
        <w:t xml:space="preserve"> (matrix per event × channel)</w:t>
      </w:r>
    </w:p>
    <w:p w14:paraId="78D37E1A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>Mark as read / Mark all read</w:t>
      </w:r>
    </w:p>
    <w:p w14:paraId="64999B63" w14:textId="77777777" w:rsidR="006D55CF" w:rsidRDefault="006D55CF">
      <w:pPr>
        <w:spacing w:after="80" w:line="360" w:lineRule="auto"/>
      </w:pPr>
    </w:p>
    <w:p w14:paraId="73EB0D0A" w14:textId="77777777" w:rsidR="006D55C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A565184" wp14:editId="5C821E00">
            <wp:extent cx="2176248" cy="411479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-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6248" cy="411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1DF0" w14:textId="77777777" w:rsidR="006D55CF" w:rsidRDefault="00000000">
      <w:pPr>
        <w:spacing w:after="280"/>
        <w:jc w:val="center"/>
      </w:pPr>
      <w:proofErr w:type="spellStart"/>
      <w:r>
        <w:rPr>
          <w:i/>
          <w:color w:val="64748B"/>
          <w:sz w:val="16"/>
        </w:rPr>
        <w:t>หน้าโปรไฟล์</w:t>
      </w:r>
      <w:proofErr w:type="spellEnd"/>
      <w:r>
        <w:rPr>
          <w:i/>
          <w:color w:val="64748B"/>
          <w:sz w:val="16"/>
        </w:rPr>
        <w:t xml:space="preserve"> + </w:t>
      </w:r>
      <w:proofErr w:type="spellStart"/>
      <w:r>
        <w:rPr>
          <w:i/>
          <w:color w:val="64748B"/>
          <w:sz w:val="16"/>
        </w:rPr>
        <w:t>ตั้งค่าแจ้งเตือน</w:t>
      </w:r>
      <w:proofErr w:type="spellEnd"/>
    </w:p>
    <w:p w14:paraId="516949D7" w14:textId="77777777" w:rsidR="006D55CF" w:rsidRDefault="00000000">
      <w:pPr>
        <w:pageBreakBefore/>
        <w:spacing w:before="280" w:after="160"/>
      </w:pPr>
      <w:r>
        <w:rPr>
          <w:b/>
          <w:color w:val="1D4ED8"/>
          <w:sz w:val="32"/>
        </w:rPr>
        <w:lastRenderedPageBreak/>
        <w:t>7. Polish + Mobile Responsive</w:t>
      </w:r>
    </w:p>
    <w:p w14:paraId="4F42AC26" w14:textId="6A98AD33" w:rsidR="006D55CF" w:rsidRDefault="00000000">
      <w:pPr>
        <w:spacing w:after="160"/>
      </w:pPr>
      <w:r>
        <w:rPr>
          <w:color w:val="64748B"/>
          <w:sz w:val="20"/>
        </w:rPr>
        <w:t xml:space="preserve">⏱  </w:t>
      </w:r>
      <w:r w:rsidR="00054CF5">
        <w:rPr>
          <w:b/>
          <w:color w:val="1D4ED8"/>
        </w:rPr>
        <w:t>6</w:t>
      </w:r>
      <w:r>
        <w:rPr>
          <w:b/>
          <w:color w:val="1D4ED8"/>
        </w:rPr>
        <w:t xml:space="preserve"> </w:t>
      </w:r>
      <w:proofErr w:type="spellStart"/>
      <w:r>
        <w:rPr>
          <w:b/>
          <w:color w:val="1D4ED8"/>
        </w:rPr>
        <w:t>ชั่วโมง</w:t>
      </w:r>
      <w:proofErr w:type="spellEnd"/>
      <w:r>
        <w:rPr>
          <w:color w:val="64748B"/>
          <w:sz w:val="20"/>
        </w:rPr>
        <w:t xml:space="preserve">    ·    </w:t>
      </w:r>
      <w:r w:rsidR="00054CF5">
        <w:rPr>
          <w:b/>
          <w:color w:val="F59E0B"/>
        </w:rPr>
        <w:t>6</w:t>
      </w:r>
      <w:r>
        <w:rPr>
          <w:b/>
          <w:color w:val="F59E0B"/>
        </w:rPr>
        <w:t>,000 ฿</w:t>
      </w:r>
    </w:p>
    <w:p w14:paraId="4BD30EFC" w14:textId="230709BF" w:rsidR="006D55CF" w:rsidRDefault="00000000">
      <w:pPr>
        <w:spacing w:after="160" w:line="360" w:lineRule="auto"/>
      </w:pPr>
      <w:proofErr w:type="spellStart"/>
      <w:r>
        <w:t>ทุกหน้าใช้งานได้ดีทั้ง</w:t>
      </w:r>
      <w:proofErr w:type="spellEnd"/>
      <w:r>
        <w:t xml:space="preserve"> desktop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มือถือ</w:t>
      </w:r>
      <w:proofErr w:type="spellEnd"/>
      <w:r>
        <w:t xml:space="preserve"> </w:t>
      </w:r>
      <w:proofErr w:type="spellStart"/>
      <w:r>
        <w:t>รวม</w:t>
      </w:r>
      <w:proofErr w:type="spellEnd"/>
      <w:r>
        <w:t xml:space="preserve"> empty/error/loading states</w:t>
      </w:r>
    </w:p>
    <w:p w14:paraId="7AF2C9F0" w14:textId="77777777" w:rsidR="006D55CF" w:rsidRDefault="00000000">
      <w:pPr>
        <w:spacing w:after="80" w:line="360" w:lineRule="auto"/>
      </w:pPr>
      <w:proofErr w:type="spellStart"/>
      <w:r>
        <w:rPr>
          <w:b/>
          <w:color w:val="1D4ED8"/>
        </w:rPr>
        <w:t>ส่งมอบ</w:t>
      </w:r>
      <w:proofErr w:type="spellEnd"/>
      <w:r>
        <w:rPr>
          <w:b/>
          <w:color w:val="1D4ED8"/>
        </w:rPr>
        <w:t>:</w:t>
      </w:r>
    </w:p>
    <w:p w14:paraId="4F39E7B6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ทุกหน้าทดสอบบน</w:t>
      </w:r>
      <w:proofErr w:type="spellEnd"/>
      <w:r>
        <w:rPr>
          <w:sz w:val="20"/>
        </w:rPr>
        <w:t xml:space="preserve"> iPhone Safari + Android Chrome</w:t>
      </w:r>
    </w:p>
    <w:p w14:paraId="7B7AFDC4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>Touch targets ≥ 44x44 (</w:t>
      </w:r>
      <w:proofErr w:type="spellStart"/>
      <w:r>
        <w:rPr>
          <w:sz w:val="20"/>
        </w:rPr>
        <w:t>มาตรฐาน</w:t>
      </w:r>
      <w:proofErr w:type="spellEnd"/>
      <w:r>
        <w:rPr>
          <w:sz w:val="20"/>
        </w:rPr>
        <w:t xml:space="preserve"> iOS)</w:t>
      </w:r>
    </w:p>
    <w:p w14:paraId="38664170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>Empty states + error boundaries + loading skeletons</w:t>
      </w:r>
    </w:p>
    <w:p w14:paraId="45E93B7B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 xml:space="preserve">Toast notifications </w:t>
      </w:r>
      <w:proofErr w:type="spellStart"/>
      <w:r>
        <w:rPr>
          <w:sz w:val="20"/>
        </w:rPr>
        <w:t>สำหรับ</w:t>
      </w:r>
      <w:proofErr w:type="spellEnd"/>
      <w:r>
        <w:rPr>
          <w:sz w:val="20"/>
        </w:rPr>
        <w:t xml:space="preserve"> success/error</w:t>
      </w:r>
    </w:p>
    <w:p w14:paraId="1F9BB6B3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>Dark mode (auto detect)</w:t>
      </w:r>
    </w:p>
    <w:p w14:paraId="33BCC2C6" w14:textId="7D98CDD1" w:rsidR="006D55CF" w:rsidRDefault="00000000">
      <w:pPr>
        <w:pageBreakBefore/>
        <w:spacing w:before="280" w:after="160"/>
      </w:pPr>
      <w:r>
        <w:rPr>
          <w:b/>
          <w:color w:val="1D4ED8"/>
          <w:sz w:val="32"/>
        </w:rPr>
        <w:lastRenderedPageBreak/>
        <w:t>8</w:t>
      </w:r>
      <w:r w:rsidR="009547A8">
        <w:rPr>
          <w:b/>
          <w:color w:val="1D4ED8"/>
          <w:sz w:val="32"/>
        </w:rPr>
        <w:t>.</w:t>
      </w:r>
      <w:r>
        <w:rPr>
          <w:b/>
          <w:color w:val="1D4ED8"/>
          <w:sz w:val="32"/>
        </w:rPr>
        <w:t xml:space="preserve"> Customer Onboarding</w:t>
      </w:r>
    </w:p>
    <w:p w14:paraId="6B890649" w14:textId="54773458" w:rsidR="006D55CF" w:rsidRDefault="00000000">
      <w:pPr>
        <w:spacing w:after="160"/>
      </w:pPr>
      <w:r>
        <w:rPr>
          <w:color w:val="64748B"/>
          <w:sz w:val="20"/>
        </w:rPr>
        <w:t xml:space="preserve">⏱  </w:t>
      </w:r>
      <w:r w:rsidR="00556A3C">
        <w:rPr>
          <w:b/>
          <w:color w:val="1D4ED8"/>
        </w:rPr>
        <w:t>4</w:t>
      </w:r>
      <w:r>
        <w:rPr>
          <w:b/>
          <w:color w:val="1D4ED8"/>
        </w:rPr>
        <w:t xml:space="preserve"> </w:t>
      </w:r>
      <w:proofErr w:type="spellStart"/>
      <w:r>
        <w:rPr>
          <w:b/>
          <w:color w:val="1D4ED8"/>
        </w:rPr>
        <w:t>ชั่วโมง</w:t>
      </w:r>
      <w:proofErr w:type="spellEnd"/>
      <w:r>
        <w:rPr>
          <w:color w:val="64748B"/>
          <w:sz w:val="20"/>
        </w:rPr>
        <w:t xml:space="preserve">    ·    </w:t>
      </w:r>
      <w:r w:rsidR="00306616">
        <w:rPr>
          <w:b/>
          <w:color w:val="F59E0B"/>
        </w:rPr>
        <w:t>4,000</w:t>
      </w:r>
      <w:r>
        <w:rPr>
          <w:b/>
          <w:color w:val="F59E0B"/>
        </w:rPr>
        <w:t xml:space="preserve"> ฿</w:t>
      </w:r>
    </w:p>
    <w:p w14:paraId="02C30EFE" w14:textId="6A1CD70A" w:rsidR="006D55CF" w:rsidRDefault="00000000">
      <w:pPr>
        <w:spacing w:after="160" w:line="360" w:lineRule="auto"/>
      </w:pPr>
      <w:proofErr w:type="spellStart"/>
      <w:r>
        <w:t>การส่งมอบ</w:t>
      </w:r>
      <w:proofErr w:type="spellEnd"/>
      <w:r>
        <w:t xml:space="preserve"> + train </w:t>
      </w:r>
      <w:proofErr w:type="spellStart"/>
      <w:r>
        <w:t>ลูกค้า</w:t>
      </w:r>
      <w:proofErr w:type="spellEnd"/>
      <w:r>
        <w:t xml:space="preserve"> + handover </w:t>
      </w:r>
      <w:proofErr w:type="spellStart"/>
      <w:r>
        <w:t>ครบ</w:t>
      </w:r>
      <w:proofErr w:type="spellEnd"/>
    </w:p>
    <w:p w14:paraId="1022CC1E" w14:textId="77777777" w:rsidR="006D55CF" w:rsidRDefault="00000000">
      <w:pPr>
        <w:spacing w:after="80" w:line="360" w:lineRule="auto"/>
      </w:pPr>
      <w:proofErr w:type="spellStart"/>
      <w:r>
        <w:rPr>
          <w:b/>
          <w:color w:val="1D4ED8"/>
        </w:rPr>
        <w:t>ส่งมอบ</w:t>
      </w:r>
      <w:proofErr w:type="spellEnd"/>
      <w:r>
        <w:rPr>
          <w:b/>
          <w:color w:val="1D4ED8"/>
        </w:rPr>
        <w:t>:</w:t>
      </w:r>
    </w:p>
    <w:p w14:paraId="056AEFBF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 xml:space="preserve">UAT period 2-3 </w:t>
      </w:r>
      <w:proofErr w:type="spellStart"/>
      <w:r>
        <w:rPr>
          <w:sz w:val="20"/>
        </w:rPr>
        <w:t>วัน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แก้</w:t>
      </w:r>
      <w:proofErr w:type="spellEnd"/>
      <w:r>
        <w:rPr>
          <w:sz w:val="20"/>
        </w:rPr>
        <w:t xml:space="preserve"> bug critical</w:t>
      </w:r>
    </w:p>
    <w:p w14:paraId="727C33B9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 xml:space="preserve">Training session (1 </w:t>
      </w:r>
      <w:proofErr w:type="spellStart"/>
      <w:r>
        <w:rPr>
          <w:sz w:val="20"/>
        </w:rPr>
        <w:t>ชม</w:t>
      </w:r>
      <w:proofErr w:type="spellEnd"/>
      <w:r>
        <w:rPr>
          <w:sz w:val="20"/>
        </w:rPr>
        <w:t xml:space="preserve">.) — </w:t>
      </w:r>
      <w:proofErr w:type="spellStart"/>
      <w:r>
        <w:rPr>
          <w:sz w:val="20"/>
        </w:rPr>
        <w:t>สอนแอดมินใช้งาน</w:t>
      </w:r>
      <w:proofErr w:type="spellEnd"/>
    </w:p>
    <w:p w14:paraId="21D92909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>Thai user manual (PDF + web docs)</w:t>
      </w:r>
    </w:p>
    <w:p w14:paraId="2307F63E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 xml:space="preserve">Source code handover </w:t>
      </w:r>
      <w:proofErr w:type="spellStart"/>
      <w:r>
        <w:rPr>
          <w:sz w:val="20"/>
        </w:rPr>
        <w:t>ครบ</w:t>
      </w:r>
      <w:proofErr w:type="spellEnd"/>
      <w:r>
        <w:rPr>
          <w:sz w:val="20"/>
        </w:rPr>
        <w:t xml:space="preserve"> + GitHub repo access</w:t>
      </w:r>
    </w:p>
    <w:p w14:paraId="258D3048" w14:textId="77777777" w:rsidR="006D55CF" w:rsidRDefault="00000000">
      <w:pPr>
        <w:pageBreakBefore/>
        <w:spacing w:before="360" w:after="160"/>
      </w:pPr>
      <w:proofErr w:type="spellStart"/>
      <w:r>
        <w:rPr>
          <w:b/>
          <w:color w:val="1E3A8A"/>
          <w:sz w:val="48"/>
        </w:rPr>
        <w:lastRenderedPageBreak/>
        <w:t>สิ่งที่ไม่รวมใน</w:t>
      </w:r>
      <w:proofErr w:type="spellEnd"/>
      <w:r>
        <w:rPr>
          <w:b/>
          <w:color w:val="1E3A8A"/>
          <w:sz w:val="48"/>
        </w:rPr>
        <w:t xml:space="preserve"> Phase 1</w:t>
      </w:r>
    </w:p>
    <w:p w14:paraId="3481F87F" w14:textId="77777777" w:rsidR="006D55CF" w:rsidRDefault="00000000">
      <w:pPr>
        <w:spacing w:after="160" w:line="360" w:lineRule="auto"/>
      </w:pPr>
      <w:proofErr w:type="spellStart"/>
      <w:r>
        <w:t>รายการต่อไปนี้เป็น</w:t>
      </w:r>
      <w:proofErr w:type="spellEnd"/>
      <w:r>
        <w:t xml:space="preserve"> Phase </w:t>
      </w:r>
      <w:proofErr w:type="spellStart"/>
      <w:r>
        <w:t>ถัดไป</w:t>
      </w:r>
      <w:proofErr w:type="spellEnd"/>
      <w:r>
        <w:t xml:space="preserve"> — quote </w:t>
      </w:r>
      <w:proofErr w:type="spellStart"/>
      <w:r>
        <w:t>แยก</w:t>
      </w:r>
      <w:proofErr w:type="spellEnd"/>
      <w: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D55CF" w14:paraId="3B5D7A76" w14:textId="77777777" w:rsidTr="006D55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EFF6FF"/>
          </w:tcPr>
          <w:p w14:paraId="7926FEC5" w14:textId="77777777" w:rsidR="006D55CF" w:rsidRDefault="00000000">
            <w:r>
              <w:rPr>
                <w:color w:val="1D4ED8"/>
                <w:sz w:val="20"/>
              </w:rPr>
              <w:t>Phase</w:t>
            </w:r>
          </w:p>
        </w:tc>
        <w:tc>
          <w:tcPr>
            <w:tcW w:w="3135" w:type="dxa"/>
            <w:shd w:val="clear" w:color="auto" w:fill="EFF6FF"/>
          </w:tcPr>
          <w:p w14:paraId="6808B537" w14:textId="77777777" w:rsidR="006D55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1D4ED8"/>
                <w:sz w:val="20"/>
              </w:rPr>
              <w:t>ทำอะไร</w:t>
            </w:r>
            <w:proofErr w:type="spellEnd"/>
          </w:p>
        </w:tc>
        <w:tc>
          <w:tcPr>
            <w:tcW w:w="3135" w:type="dxa"/>
            <w:shd w:val="clear" w:color="auto" w:fill="EFF6FF"/>
          </w:tcPr>
          <w:p w14:paraId="311CDD2B" w14:textId="77777777" w:rsidR="006D55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1D4ED8"/>
                <w:sz w:val="20"/>
              </w:rPr>
              <w:t>ราคาประมาณ</w:t>
            </w:r>
            <w:proofErr w:type="spellEnd"/>
          </w:p>
        </w:tc>
      </w:tr>
      <w:tr w:rsidR="006D55CF" w14:paraId="1C320FFF" w14:textId="77777777" w:rsidTr="006D5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C2FD16B" w14:textId="77777777" w:rsidR="006D55CF" w:rsidRDefault="00000000">
            <w:r>
              <w:rPr>
                <w:sz w:val="20"/>
              </w:rPr>
              <w:t>Phase 2</w:t>
            </w:r>
          </w:p>
        </w:tc>
        <w:tc>
          <w:tcPr>
            <w:tcW w:w="3135" w:type="dxa"/>
          </w:tcPr>
          <w:p w14:paraId="2181B377" w14:textId="77777777" w:rsidR="006D55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ระบบเงินเดือน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คำนวณอัตโนมัติ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สลิป</w:t>
            </w:r>
            <w:proofErr w:type="spellEnd"/>
            <w:r>
              <w:rPr>
                <w:sz w:val="20"/>
              </w:rPr>
              <w:t xml:space="preserve"> PDF + override</w:t>
            </w:r>
          </w:p>
        </w:tc>
        <w:tc>
          <w:tcPr>
            <w:tcW w:w="3135" w:type="dxa"/>
          </w:tcPr>
          <w:p w14:paraId="07CE9B8C" w14:textId="4728B414" w:rsidR="006D55CF" w:rsidRDefault="0055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</w:tr>
      <w:tr w:rsidR="006D55CF" w14:paraId="1A4336CB" w14:textId="77777777" w:rsidTr="006D55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79C5DB6" w14:textId="77777777" w:rsidR="006D55CF" w:rsidRDefault="00000000">
            <w:r>
              <w:rPr>
                <w:sz w:val="20"/>
              </w:rPr>
              <w:t>Phase 3</w:t>
            </w:r>
          </w:p>
        </w:tc>
        <w:tc>
          <w:tcPr>
            <w:tcW w:w="3135" w:type="dxa"/>
          </w:tcPr>
          <w:p w14:paraId="54C3F22C" w14:textId="77777777" w:rsidR="006D55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Excel attendance upload + PEAK accounting export + Owner role + Audit log</w:t>
            </w:r>
          </w:p>
        </w:tc>
        <w:tc>
          <w:tcPr>
            <w:tcW w:w="3135" w:type="dxa"/>
          </w:tcPr>
          <w:p w14:paraId="7C2E60C4" w14:textId="10EEB812" w:rsidR="006D55CF" w:rsidRDefault="00556A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</w:t>
            </w:r>
          </w:p>
        </w:tc>
      </w:tr>
      <w:tr w:rsidR="006D55CF" w14:paraId="067D2B2C" w14:textId="77777777" w:rsidTr="006D5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F99B954" w14:textId="77777777" w:rsidR="006D55CF" w:rsidRDefault="00000000">
            <w:r>
              <w:rPr>
                <w:sz w:val="20"/>
              </w:rPr>
              <w:t>Phase 4</w:t>
            </w:r>
          </w:p>
        </w:tc>
        <w:tc>
          <w:tcPr>
            <w:tcW w:w="3135" w:type="dxa"/>
          </w:tcPr>
          <w:p w14:paraId="67678C1A" w14:textId="77777777" w:rsidR="006D55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การเชื่อม</w:t>
            </w:r>
            <w:proofErr w:type="spellEnd"/>
            <w:r>
              <w:rPr>
                <w:sz w:val="20"/>
              </w:rPr>
              <w:t xml:space="preserve"> LINE — </w:t>
            </w:r>
            <w:proofErr w:type="spellStart"/>
            <w:r>
              <w:rPr>
                <w:sz w:val="20"/>
              </w:rPr>
              <w:t>รับแจ้งเตือนเข้า</w:t>
            </w:r>
            <w:proofErr w:type="spellEnd"/>
            <w:r>
              <w:rPr>
                <w:sz w:val="20"/>
              </w:rPr>
              <w:t xml:space="preserve"> LINE app</w:t>
            </w:r>
          </w:p>
        </w:tc>
        <w:tc>
          <w:tcPr>
            <w:tcW w:w="3135" w:type="dxa"/>
          </w:tcPr>
          <w:p w14:paraId="0A76B151" w14:textId="472EE20F" w:rsidR="006D55CF" w:rsidRDefault="0055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</w:tr>
    </w:tbl>
    <w:p w14:paraId="0AEDFA0C" w14:textId="77777777" w:rsidR="006D55CF" w:rsidRDefault="006D55CF">
      <w:pPr>
        <w:spacing w:after="160" w:line="360" w:lineRule="auto"/>
      </w:pPr>
    </w:p>
    <w:p w14:paraId="669E67A3" w14:textId="18C22B67" w:rsidR="006D55CF" w:rsidRDefault="00000000">
      <w:pPr>
        <w:spacing w:after="160" w:line="360" w:lineRule="auto"/>
      </w:pPr>
      <w:proofErr w:type="spellStart"/>
      <w:r>
        <w:rPr>
          <w:i/>
          <w:color w:val="64748B"/>
        </w:rPr>
        <w:t>ลูกค้าตัดสินใจทีละ</w:t>
      </w:r>
      <w:proofErr w:type="spellEnd"/>
      <w:r>
        <w:rPr>
          <w:i/>
          <w:color w:val="64748B"/>
        </w:rPr>
        <w:t xml:space="preserve"> Phase </w:t>
      </w:r>
      <w:proofErr w:type="spellStart"/>
      <w:r>
        <w:rPr>
          <w:i/>
          <w:color w:val="64748B"/>
        </w:rPr>
        <w:t>ได้ตามต้องการ</w:t>
      </w:r>
      <w:proofErr w:type="spellEnd"/>
      <w:r>
        <w:rPr>
          <w:i/>
          <w:color w:val="64748B"/>
        </w:rPr>
        <w:t xml:space="preserve"> </w:t>
      </w:r>
      <w:proofErr w:type="spellStart"/>
      <w:r>
        <w:rPr>
          <w:i/>
          <w:color w:val="64748B"/>
        </w:rPr>
        <w:t>หลัง</w:t>
      </w:r>
      <w:proofErr w:type="spellEnd"/>
      <w:r>
        <w:rPr>
          <w:i/>
          <w:color w:val="64748B"/>
        </w:rPr>
        <w:t xml:space="preserve"> Phase 1 </w:t>
      </w:r>
      <w:proofErr w:type="spellStart"/>
      <w:r>
        <w:rPr>
          <w:i/>
          <w:color w:val="64748B"/>
        </w:rPr>
        <w:t>ใช้งานแล้วค่อยพิจารณา</w:t>
      </w:r>
      <w:proofErr w:type="spellEnd"/>
      <w:r>
        <w:rPr>
          <w:i/>
          <w:color w:val="64748B"/>
        </w:rPr>
        <w:t xml:space="preserve"> Phase 2</w:t>
      </w:r>
    </w:p>
    <w:p w14:paraId="65FACAC7" w14:textId="77777777" w:rsidR="006D55CF" w:rsidRDefault="00000000">
      <w:pPr>
        <w:pageBreakBefore/>
        <w:spacing w:before="360" w:after="160"/>
      </w:pPr>
      <w:proofErr w:type="spellStart"/>
      <w:r>
        <w:rPr>
          <w:b/>
          <w:color w:val="1E3A8A"/>
          <w:sz w:val="48"/>
        </w:rPr>
        <w:lastRenderedPageBreak/>
        <w:t>สิ่งที่ลูกค้าต้องเตรียม</w:t>
      </w:r>
      <w:proofErr w:type="spellEnd"/>
      <w:r>
        <w:rPr>
          <w:b/>
          <w:color w:val="1E3A8A"/>
          <w:sz w:val="48"/>
        </w:rPr>
        <w:t xml:space="preserve"> (</w:t>
      </w:r>
      <w:proofErr w:type="spellStart"/>
      <w:r>
        <w:rPr>
          <w:b/>
          <w:color w:val="1E3A8A"/>
          <w:sz w:val="48"/>
        </w:rPr>
        <w:t>ก่อนเริ่ม</w:t>
      </w:r>
      <w:proofErr w:type="spellEnd"/>
      <w:r>
        <w:rPr>
          <w:b/>
          <w:color w:val="1E3A8A"/>
          <w:sz w:val="48"/>
        </w:rPr>
        <w:t>)</w:t>
      </w:r>
    </w:p>
    <w:p w14:paraId="61422A14" w14:textId="77777777" w:rsidR="006D55CF" w:rsidRDefault="00000000">
      <w:pPr>
        <w:spacing w:after="160" w:line="360" w:lineRule="auto"/>
      </w:pPr>
      <w:proofErr w:type="spellStart"/>
      <w:r>
        <w:t>เพื่อให้งานเริ่มได้ทันที</w:t>
      </w:r>
      <w:proofErr w:type="spellEnd"/>
      <w:r>
        <w:t xml:space="preserve"> </w:t>
      </w:r>
      <w:proofErr w:type="spellStart"/>
      <w:r>
        <w:t>ขอลูกค้าเตรียมข้อมูลต่อไปนี้</w:t>
      </w:r>
      <w:proofErr w:type="spellEnd"/>
      <w:r>
        <w:t>:</w:t>
      </w:r>
    </w:p>
    <w:p w14:paraId="42552FC9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รายชื่อ</w:t>
      </w:r>
      <w:proofErr w:type="spellEnd"/>
      <w:r>
        <w:rPr>
          <w:sz w:val="20"/>
        </w:rPr>
        <w:t xml:space="preserve"> Admin </w:t>
      </w:r>
      <w:proofErr w:type="spellStart"/>
      <w:r>
        <w:rPr>
          <w:sz w:val="20"/>
        </w:rPr>
        <w:t>คนแรก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ชื่อ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เบอร์มือถือ</w:t>
      </w:r>
      <w:proofErr w:type="spellEnd"/>
      <w:r>
        <w:rPr>
          <w:sz w:val="20"/>
        </w:rPr>
        <w:t xml:space="preserve"> + email optional)</w:t>
      </w:r>
    </w:p>
    <w:p w14:paraId="591708C9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>Logo + brand color reference (</w:t>
      </w:r>
      <w:proofErr w:type="spellStart"/>
      <w:r>
        <w:rPr>
          <w:sz w:val="20"/>
        </w:rPr>
        <w:t>ถ้ามี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ไม่มีก็ใช้</w:t>
      </w:r>
      <w:proofErr w:type="spellEnd"/>
      <w:r>
        <w:rPr>
          <w:sz w:val="20"/>
        </w:rPr>
        <w:t xml:space="preserve"> default </w:t>
      </w:r>
      <w:proofErr w:type="spellStart"/>
      <w:r>
        <w:rPr>
          <w:sz w:val="20"/>
        </w:rPr>
        <w:t>ของเรา</w:t>
      </w:r>
      <w:proofErr w:type="spellEnd"/>
      <w:r>
        <w:rPr>
          <w:sz w:val="20"/>
        </w:rPr>
        <w:t>)</w:t>
      </w:r>
    </w:p>
    <w:p w14:paraId="63B8EDE5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ชื่อบริษัท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ที่อยู่สำนักงาน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สำหรับ</w:t>
      </w:r>
      <w:proofErr w:type="spellEnd"/>
      <w:r>
        <w:rPr>
          <w:sz w:val="20"/>
        </w:rPr>
        <w:t xml:space="preserve"> slip + email footer)</w:t>
      </w:r>
    </w:p>
    <w:p w14:paraId="488B5317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รายการสาขา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อย่างน้อย</w:t>
      </w:r>
      <w:proofErr w:type="spellEnd"/>
      <w:r>
        <w:rPr>
          <w:sz w:val="20"/>
        </w:rPr>
        <w:t xml:space="preserve"> 1 </w:t>
      </w:r>
      <w:proofErr w:type="spellStart"/>
      <w:r>
        <w:rPr>
          <w:sz w:val="20"/>
        </w:rPr>
        <w:t>สาขา</w:t>
      </w:r>
      <w:proofErr w:type="spellEnd"/>
      <w:r>
        <w:rPr>
          <w:sz w:val="20"/>
        </w:rPr>
        <w:t>)</w:t>
      </w:r>
    </w:p>
    <w:p w14:paraId="23FF7E96" w14:textId="77777777" w:rsidR="006D55CF" w:rsidRDefault="00000000">
      <w:pPr>
        <w:pStyle w:val="ListBullet"/>
        <w:spacing w:after="40" w:line="348" w:lineRule="auto"/>
      </w:pPr>
      <w:proofErr w:type="spellStart"/>
      <w:r>
        <w:rPr>
          <w:sz w:val="20"/>
        </w:rPr>
        <w:t>รายการประเภทลา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ถ้าต่างจาก</w:t>
      </w:r>
      <w:proofErr w:type="spellEnd"/>
      <w:r>
        <w:rPr>
          <w:sz w:val="20"/>
        </w:rPr>
        <w:t xml:space="preserve"> default 6 </w:t>
      </w:r>
      <w:proofErr w:type="spellStart"/>
      <w:r>
        <w:rPr>
          <w:sz w:val="20"/>
        </w:rPr>
        <w:t>ประเภท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ป่วย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พักร้อน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กิจ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คลอด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บวช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อื่นๆ</w:t>
      </w:r>
      <w:proofErr w:type="spellEnd"/>
      <w:r>
        <w:rPr>
          <w:sz w:val="20"/>
        </w:rPr>
        <w:t>)</w:t>
      </w:r>
    </w:p>
    <w:p w14:paraId="1BA8032E" w14:textId="32CE6EEB" w:rsidR="006D55CF" w:rsidRPr="00556A3C" w:rsidRDefault="001A3A4D">
      <w:pPr>
        <w:pStyle w:val="ListBullet"/>
        <w:spacing w:after="40" w:line="348" w:lineRule="auto"/>
        <w:rPr>
          <w:sz w:val="20"/>
          <w:szCs w:val="20"/>
        </w:rPr>
      </w:pPr>
      <w:r>
        <w:rPr>
          <w:sz w:val="20"/>
          <w:szCs w:val="20"/>
        </w:rPr>
        <w:t xml:space="preserve">URL </w:t>
      </w:r>
      <w:r w:rsidRPr="00556A3C">
        <w:rPr>
          <w:sz w:val="20"/>
          <w:szCs w:val="20"/>
        </w:rPr>
        <w:t xml:space="preserve">Domain </w:t>
      </w:r>
      <w:r w:rsidR="00556A3C" w:rsidRPr="00556A3C">
        <w:rPr>
          <w:rFonts w:hint="cs"/>
          <w:sz w:val="20"/>
          <w:szCs w:val="20"/>
          <w:cs/>
          <w:lang w:bidi="th-TH"/>
        </w:rPr>
        <w:t>ที่มีหรือต้องการซื้อเพิ่ม (มีค่าใช้จ่าย)</w:t>
      </w:r>
    </w:p>
    <w:p w14:paraId="178EC884" w14:textId="77777777" w:rsidR="006D55CF" w:rsidRDefault="006D55CF">
      <w:pPr>
        <w:spacing w:after="80" w:line="360" w:lineRule="auto"/>
      </w:pPr>
    </w:p>
    <w:p w14:paraId="5BAF2A65" w14:textId="77777777" w:rsidR="006D55CF" w:rsidRDefault="00000000">
      <w:pPr>
        <w:spacing w:after="80" w:line="360" w:lineRule="auto"/>
      </w:pPr>
      <w:r>
        <w:rPr>
          <w:b/>
          <w:color w:val="1D4ED8"/>
        </w:rPr>
        <w:t>Customer-side recurring cost (</w:t>
      </w:r>
      <w:proofErr w:type="spellStart"/>
      <w:r>
        <w:rPr>
          <w:b/>
          <w:color w:val="1D4ED8"/>
        </w:rPr>
        <w:t>ฟรีตลอด</w:t>
      </w:r>
      <w:proofErr w:type="spellEnd"/>
      <w:r>
        <w:rPr>
          <w:b/>
          <w:color w:val="1D4ED8"/>
        </w:rPr>
        <w:t xml:space="preserve"> Phase 1):</w:t>
      </w:r>
    </w:p>
    <w:p w14:paraId="69FA589A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>Hosting (</w:t>
      </w:r>
      <w:proofErr w:type="spellStart"/>
      <w:r>
        <w:rPr>
          <w:sz w:val="20"/>
        </w:rPr>
        <w:t>Vercel</w:t>
      </w:r>
      <w:proofErr w:type="spellEnd"/>
      <w:r>
        <w:rPr>
          <w:sz w:val="20"/>
        </w:rPr>
        <w:t xml:space="preserve"> free tier): 0 ฿/</w:t>
      </w:r>
      <w:proofErr w:type="spellStart"/>
      <w:r>
        <w:rPr>
          <w:sz w:val="20"/>
        </w:rPr>
        <w:t>เดือน</w:t>
      </w:r>
      <w:proofErr w:type="spellEnd"/>
    </w:p>
    <w:p w14:paraId="44260C13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>Database (</w:t>
      </w:r>
      <w:proofErr w:type="spellStart"/>
      <w:r>
        <w:rPr>
          <w:sz w:val="20"/>
        </w:rPr>
        <w:t>Supabase</w:t>
      </w:r>
      <w:proofErr w:type="spellEnd"/>
      <w:r>
        <w:rPr>
          <w:sz w:val="20"/>
        </w:rPr>
        <w:t xml:space="preserve"> free tier): 0 ฿/</w:t>
      </w:r>
      <w:proofErr w:type="spellStart"/>
      <w:r>
        <w:rPr>
          <w:sz w:val="20"/>
        </w:rPr>
        <w:t>เดือน</w:t>
      </w:r>
      <w:proofErr w:type="spellEnd"/>
    </w:p>
    <w:p w14:paraId="02A9FF9C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>Email (Resend free tier 3,000 emails/</w:t>
      </w:r>
      <w:proofErr w:type="spellStart"/>
      <w:r>
        <w:rPr>
          <w:sz w:val="20"/>
        </w:rPr>
        <w:t>เดือน</w:t>
      </w:r>
      <w:proofErr w:type="spellEnd"/>
      <w:r>
        <w:rPr>
          <w:sz w:val="20"/>
        </w:rPr>
        <w:t>): 0 ฿/</w:t>
      </w:r>
      <w:proofErr w:type="spellStart"/>
      <w:r>
        <w:rPr>
          <w:sz w:val="20"/>
        </w:rPr>
        <w:t>เดือน</w:t>
      </w:r>
      <w:proofErr w:type="spellEnd"/>
    </w:p>
    <w:p w14:paraId="4EBFBAD2" w14:textId="77777777" w:rsidR="006D55CF" w:rsidRDefault="00000000">
      <w:pPr>
        <w:pStyle w:val="ListBullet"/>
        <w:spacing w:after="40" w:line="348" w:lineRule="auto"/>
      </w:pPr>
      <w:r>
        <w:rPr>
          <w:sz w:val="20"/>
        </w:rPr>
        <w:t>Domain (optional): ~600 ฿/</w:t>
      </w:r>
      <w:proofErr w:type="spellStart"/>
      <w:r>
        <w:rPr>
          <w:sz w:val="20"/>
        </w:rPr>
        <w:t>ปี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ลูกค้าจดเอง</w:t>
      </w:r>
      <w:proofErr w:type="spellEnd"/>
      <w:r>
        <w:rPr>
          <w:sz w:val="20"/>
        </w:rPr>
        <w:t>)</w:t>
      </w:r>
    </w:p>
    <w:p w14:paraId="2C6ED825" w14:textId="77777777" w:rsidR="006D55CF" w:rsidRDefault="006D55CF">
      <w:pPr>
        <w:spacing w:after="80" w:line="360" w:lineRule="auto"/>
      </w:pPr>
    </w:p>
    <w:p w14:paraId="3366C35B" w14:textId="6F8C257E" w:rsidR="006D55CF" w:rsidRPr="001A3A4D" w:rsidRDefault="00000000">
      <w:pPr>
        <w:spacing w:after="160" w:line="360" w:lineRule="auto"/>
        <w:rPr>
          <w:i/>
          <w:lang w:bidi="th-TH"/>
        </w:rPr>
      </w:pPr>
      <w:r>
        <w:rPr>
          <w:i/>
          <w:color w:val="F59E0B"/>
          <w:sz w:val="20"/>
        </w:rPr>
        <w:t xml:space="preserve">⚠ </w:t>
      </w:r>
      <w:r w:rsidR="001A3A4D" w:rsidRPr="001A3A4D">
        <w:rPr>
          <w:rFonts w:hint="cs"/>
          <w:iCs/>
          <w:color w:val="F59E0B"/>
          <w:sz w:val="20"/>
          <w:szCs w:val="20"/>
          <w:cs/>
          <w:lang w:bidi="th-TH"/>
        </w:rPr>
        <w:t>ในการนำไปใช้งานจริง</w:t>
      </w:r>
      <w:r w:rsidR="00556A3C" w:rsidRPr="001A3A4D">
        <w:rPr>
          <w:rFonts w:hint="cs"/>
          <w:iCs/>
          <w:color w:val="F59E0B"/>
          <w:sz w:val="20"/>
          <w:szCs w:val="20"/>
          <w:cs/>
          <w:lang w:bidi="th-TH"/>
        </w:rPr>
        <w:t>อา</w:t>
      </w:r>
      <w:r w:rsidR="001A3A4D" w:rsidRPr="001A3A4D">
        <w:rPr>
          <w:rFonts w:hint="cs"/>
          <w:iCs/>
          <w:color w:val="F59E0B"/>
          <w:sz w:val="20"/>
          <w:szCs w:val="20"/>
          <w:cs/>
          <w:lang w:bidi="th-TH"/>
        </w:rPr>
        <w:t>จ</w:t>
      </w:r>
      <w:proofErr w:type="spellStart"/>
      <w:r w:rsidRPr="001A3A4D">
        <w:rPr>
          <w:i/>
          <w:color w:val="F59E0B"/>
          <w:sz w:val="20"/>
          <w:szCs w:val="20"/>
        </w:rPr>
        <w:t>ต้อง</w:t>
      </w:r>
      <w:proofErr w:type="spellEnd"/>
      <w:r w:rsidRPr="001A3A4D">
        <w:rPr>
          <w:i/>
          <w:color w:val="F59E0B"/>
          <w:sz w:val="20"/>
          <w:szCs w:val="20"/>
        </w:rPr>
        <w:t xml:space="preserve"> upgrade </w:t>
      </w:r>
      <w:r w:rsidR="00556A3C" w:rsidRPr="001A3A4D">
        <w:rPr>
          <w:rFonts w:hint="cs"/>
          <w:iCs/>
          <w:color w:val="F59E0B"/>
          <w:sz w:val="20"/>
          <w:szCs w:val="20"/>
          <w:cs/>
          <w:lang w:bidi="th-TH"/>
        </w:rPr>
        <w:t>บาง</w:t>
      </w:r>
      <w:r w:rsidR="00556A3C" w:rsidRPr="001A3A4D">
        <w:rPr>
          <w:rFonts w:hint="cs"/>
          <w:i/>
          <w:color w:val="F59E0B"/>
          <w:sz w:val="20"/>
          <w:szCs w:val="20"/>
          <w:cs/>
          <w:lang w:bidi="th-TH"/>
        </w:rPr>
        <w:t xml:space="preserve"> </w:t>
      </w:r>
      <w:r w:rsidR="00556A3C" w:rsidRPr="001A3A4D">
        <w:rPr>
          <w:i/>
          <w:color w:val="F59E0B"/>
          <w:sz w:val="20"/>
          <w:szCs w:val="20"/>
          <w:lang w:bidi="th-TH"/>
        </w:rPr>
        <w:t xml:space="preserve">service </w:t>
      </w:r>
      <w:proofErr w:type="spellStart"/>
      <w:r w:rsidRPr="001A3A4D">
        <w:rPr>
          <w:i/>
          <w:color w:val="F59E0B"/>
          <w:sz w:val="20"/>
          <w:szCs w:val="20"/>
        </w:rPr>
        <w:t>เป็น</w:t>
      </w:r>
      <w:proofErr w:type="spellEnd"/>
      <w:r w:rsidRPr="001A3A4D">
        <w:rPr>
          <w:i/>
          <w:color w:val="F59E0B"/>
          <w:sz w:val="20"/>
          <w:szCs w:val="20"/>
        </w:rPr>
        <w:t xml:space="preserve"> Pro tier </w:t>
      </w:r>
      <w:proofErr w:type="spellStart"/>
      <w:r w:rsidRPr="001A3A4D">
        <w:rPr>
          <w:i/>
          <w:color w:val="F59E0B"/>
          <w:sz w:val="20"/>
          <w:szCs w:val="20"/>
        </w:rPr>
        <w:t>เนื่องจากต้องการ</w:t>
      </w:r>
      <w:proofErr w:type="spellEnd"/>
      <w:r w:rsidRPr="001A3A4D">
        <w:rPr>
          <w:i/>
          <w:color w:val="F59E0B"/>
          <w:sz w:val="20"/>
          <w:szCs w:val="20"/>
        </w:rPr>
        <w:t xml:space="preserve"> daily backup + </w:t>
      </w:r>
      <w:proofErr w:type="spellStart"/>
      <w:r w:rsidRPr="001A3A4D">
        <w:rPr>
          <w:i/>
          <w:color w:val="F59E0B"/>
          <w:sz w:val="20"/>
          <w:szCs w:val="20"/>
        </w:rPr>
        <w:t>ไม่มี</w:t>
      </w:r>
      <w:proofErr w:type="spellEnd"/>
      <w:r w:rsidRPr="001A3A4D">
        <w:rPr>
          <w:i/>
          <w:color w:val="F59E0B"/>
          <w:sz w:val="20"/>
          <w:szCs w:val="20"/>
        </w:rPr>
        <w:t xml:space="preserve"> auto-pause</w:t>
      </w:r>
    </w:p>
    <w:p w14:paraId="08615194" w14:textId="77777777" w:rsidR="006D55CF" w:rsidRDefault="00000000">
      <w:pPr>
        <w:pageBreakBefore/>
        <w:spacing w:before="360" w:after="160"/>
      </w:pPr>
      <w:r>
        <w:rPr>
          <w:b/>
          <w:color w:val="1E3A8A"/>
          <w:sz w:val="48"/>
        </w:rPr>
        <w:lastRenderedPageBreak/>
        <w:t>Timeline</w:t>
      </w:r>
    </w:p>
    <w:p w14:paraId="1883543D" w14:textId="0CB7A26C" w:rsidR="006D55CF" w:rsidRDefault="00000000">
      <w:pPr>
        <w:spacing w:after="160" w:line="360" w:lineRule="auto"/>
      </w:pPr>
      <w:proofErr w:type="spellStart"/>
      <w:r>
        <w:t>ระยะเวลา</w:t>
      </w:r>
      <w:proofErr w:type="spellEnd"/>
      <w:r>
        <w:t xml:space="preserve"> Phase 1 = </w:t>
      </w:r>
      <w:r w:rsidR="001A3A4D">
        <w:t>3</w:t>
      </w:r>
      <w:r>
        <w:t>-</w:t>
      </w:r>
      <w:r w:rsidR="001A3A4D">
        <w:t>4</w:t>
      </w:r>
      <w:r>
        <w:t xml:space="preserve"> </w:t>
      </w:r>
      <w:proofErr w:type="spellStart"/>
      <w:r>
        <w:t>สัปดาห์</w:t>
      </w:r>
      <w:proofErr w:type="spellEnd"/>
      <w:r>
        <w:t xml:space="preserve"> </w:t>
      </w:r>
      <w:proofErr w:type="spellStart"/>
      <w:r>
        <w:t>หลังจากลูกค้าส่งข้อมูลเตรียมพร้อม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D55CF" w14:paraId="52D14308" w14:textId="77777777" w:rsidTr="006D55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  <w:shd w:val="clear" w:color="auto" w:fill="EFF6FF"/>
          </w:tcPr>
          <w:p w14:paraId="014367DA" w14:textId="77777777" w:rsidR="006D55CF" w:rsidRDefault="00000000">
            <w:proofErr w:type="spellStart"/>
            <w:r>
              <w:rPr>
                <w:color w:val="1D4ED8"/>
                <w:sz w:val="20"/>
              </w:rPr>
              <w:t>สัปดาห์</w:t>
            </w:r>
            <w:proofErr w:type="spellEnd"/>
          </w:p>
        </w:tc>
        <w:tc>
          <w:tcPr>
            <w:tcW w:w="4703" w:type="dxa"/>
            <w:shd w:val="clear" w:color="auto" w:fill="EFF6FF"/>
          </w:tcPr>
          <w:p w14:paraId="11F3D8CF" w14:textId="77777777" w:rsidR="006D55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1D4ED8"/>
                <w:sz w:val="20"/>
              </w:rPr>
              <w:t>งานที่ทำ</w:t>
            </w:r>
            <w:proofErr w:type="spellEnd"/>
          </w:p>
        </w:tc>
      </w:tr>
      <w:tr w:rsidR="006D55CF" w14:paraId="642406CF" w14:textId="77777777" w:rsidTr="006D5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1057A56" w14:textId="77777777" w:rsidR="006D55CF" w:rsidRDefault="00000000">
            <w:r>
              <w:rPr>
                <w:sz w:val="20"/>
              </w:rPr>
              <w:t>1</w:t>
            </w:r>
          </w:p>
        </w:tc>
        <w:tc>
          <w:tcPr>
            <w:tcW w:w="4703" w:type="dxa"/>
          </w:tcPr>
          <w:p w14:paraId="0A33111C" w14:textId="77777777" w:rsidR="006D55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Foundation + Auth + Schema + Employee CRUD</w:t>
            </w:r>
          </w:p>
        </w:tc>
      </w:tr>
      <w:tr w:rsidR="006D55CF" w14:paraId="172BC8CF" w14:textId="77777777" w:rsidTr="006D55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5261069" w14:textId="77777777" w:rsidR="006D55CF" w:rsidRDefault="00000000">
            <w:r>
              <w:rPr>
                <w:sz w:val="20"/>
              </w:rPr>
              <w:t>2</w:t>
            </w:r>
          </w:p>
        </w:tc>
        <w:tc>
          <w:tcPr>
            <w:tcW w:w="4703" w:type="dxa"/>
          </w:tcPr>
          <w:p w14:paraId="3050647C" w14:textId="77777777" w:rsidR="006D55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Leave + Attendance + Cash Advance flows</w:t>
            </w:r>
          </w:p>
        </w:tc>
      </w:tr>
      <w:tr w:rsidR="006D55CF" w14:paraId="43EF220D" w14:textId="77777777" w:rsidTr="006D5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5C365EC" w14:textId="77777777" w:rsidR="006D55CF" w:rsidRDefault="00000000">
            <w:r>
              <w:rPr>
                <w:sz w:val="20"/>
              </w:rPr>
              <w:t>3</w:t>
            </w:r>
          </w:p>
        </w:tc>
        <w:tc>
          <w:tcPr>
            <w:tcW w:w="4703" w:type="dxa"/>
          </w:tcPr>
          <w:p w14:paraId="3429D578" w14:textId="77777777" w:rsidR="006D55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Polish + Notifications + Demo + UAT</w:t>
            </w:r>
          </w:p>
        </w:tc>
      </w:tr>
      <w:tr w:rsidR="006D55CF" w14:paraId="1CC7CC9E" w14:textId="77777777" w:rsidTr="006D55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7FA352C" w14:textId="473D954F" w:rsidR="006D55CF" w:rsidRDefault="00000000">
            <w:pPr>
              <w:rPr>
                <w:lang w:bidi="th-TH"/>
              </w:rPr>
            </w:pPr>
            <w:r>
              <w:rPr>
                <w:sz w:val="20"/>
              </w:rPr>
              <w:t>De</w:t>
            </w:r>
            <w:r w:rsidR="000D0F0A">
              <w:rPr>
                <w:sz w:val="20"/>
              </w:rPr>
              <w:t>liver</w:t>
            </w:r>
          </w:p>
        </w:tc>
        <w:tc>
          <w:tcPr>
            <w:tcW w:w="4703" w:type="dxa"/>
          </w:tcPr>
          <w:p w14:paraId="64D6BAC4" w14:textId="2D9A580F" w:rsidR="006D55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หลัง</w:t>
            </w:r>
            <w:proofErr w:type="spellEnd"/>
            <w:r>
              <w:rPr>
                <w:sz w:val="20"/>
              </w:rPr>
              <w:t xml:space="preserve"> UAT pass — </w:t>
            </w:r>
            <w:proofErr w:type="spellStart"/>
            <w:r>
              <w:rPr>
                <w:sz w:val="20"/>
              </w:rPr>
              <w:t>ส่งมอบ</w:t>
            </w:r>
            <w:proofErr w:type="spellEnd"/>
          </w:p>
        </w:tc>
      </w:tr>
    </w:tbl>
    <w:p w14:paraId="380193F4" w14:textId="77777777" w:rsidR="006D55CF" w:rsidRDefault="006D55CF">
      <w:pPr>
        <w:spacing w:after="160" w:line="360" w:lineRule="auto"/>
      </w:pPr>
    </w:p>
    <w:p w14:paraId="7CFC781F" w14:textId="2E02DCEB" w:rsidR="006D55CF" w:rsidRPr="001A3A4D" w:rsidRDefault="001A3A4D" w:rsidP="00556A3C">
      <w:pPr>
        <w:spacing w:after="160" w:line="360" w:lineRule="auto"/>
        <w:rPr>
          <w:sz w:val="20"/>
          <w:szCs w:val="20"/>
          <w:lang w:bidi="th-TH"/>
        </w:rPr>
      </w:pPr>
      <w:r w:rsidRPr="001A3A4D">
        <w:rPr>
          <w:iCs/>
          <w:color w:val="64748B"/>
          <w:sz w:val="20"/>
          <w:szCs w:val="20"/>
          <w:cs/>
          <w:lang w:bidi="th-TH"/>
        </w:rPr>
        <w:t>หมายเหตุ:</w:t>
      </w:r>
      <w:r w:rsidRPr="001A3A4D">
        <w:rPr>
          <w:i/>
          <w:color w:val="64748B"/>
          <w:sz w:val="20"/>
          <w:szCs w:val="20"/>
          <w:cs/>
          <w:lang w:bidi="th-TH"/>
        </w:rPr>
        <w:t xml:space="preserve"> </w:t>
      </w:r>
      <w:r w:rsidRPr="001A3A4D">
        <w:rPr>
          <w:i/>
          <w:color w:val="64748B"/>
          <w:sz w:val="20"/>
          <w:szCs w:val="20"/>
        </w:rPr>
        <w:t xml:space="preserve">timeline </w:t>
      </w:r>
      <w:r w:rsidRPr="001A3A4D">
        <w:rPr>
          <w:iCs/>
          <w:color w:val="64748B"/>
          <w:sz w:val="20"/>
          <w:szCs w:val="20"/>
          <w:cs/>
          <w:lang w:bidi="th-TH"/>
        </w:rPr>
        <w:t xml:space="preserve">อาจเลื่อนได้หากต้องการเพิ่ม </w:t>
      </w:r>
      <w:r w:rsidRPr="001A3A4D">
        <w:rPr>
          <w:i/>
          <w:color w:val="64748B"/>
          <w:sz w:val="20"/>
          <w:szCs w:val="20"/>
        </w:rPr>
        <w:t>scope</w:t>
      </w:r>
      <w:r w:rsidRPr="001A3A4D">
        <w:rPr>
          <w:iCs/>
          <w:color w:val="64748B"/>
          <w:sz w:val="20"/>
          <w:szCs w:val="20"/>
        </w:rPr>
        <w:t xml:space="preserve"> </w:t>
      </w:r>
      <w:r w:rsidRPr="001A3A4D">
        <w:rPr>
          <w:rFonts w:hint="cs"/>
          <w:iCs/>
          <w:color w:val="64748B"/>
          <w:sz w:val="20"/>
          <w:szCs w:val="20"/>
          <w:cs/>
          <w:lang w:bidi="th-TH"/>
        </w:rPr>
        <w:t>และจะมีการ</w:t>
      </w:r>
      <w:r w:rsidRPr="001A3A4D">
        <w:rPr>
          <w:iCs/>
          <w:color w:val="64748B"/>
          <w:sz w:val="20"/>
          <w:szCs w:val="20"/>
          <w:cs/>
          <w:lang w:bidi="th-TH"/>
        </w:rPr>
        <w:t>แจ้งให้ทราบล่วงหน้าทันที</w:t>
      </w:r>
      <w:r w:rsidRPr="001A3A4D">
        <w:rPr>
          <w:rFonts w:hint="cs"/>
          <w:iCs/>
          <w:color w:val="64748B"/>
          <w:sz w:val="20"/>
          <w:szCs w:val="20"/>
          <w:cs/>
          <w:lang w:bidi="th-TH"/>
        </w:rPr>
        <w:t>หาก</w:t>
      </w:r>
      <w:r w:rsidRPr="001A3A4D">
        <w:rPr>
          <w:iCs/>
          <w:color w:val="64748B"/>
          <w:sz w:val="20"/>
          <w:szCs w:val="20"/>
          <w:cs/>
          <w:lang w:bidi="th-TH"/>
        </w:rPr>
        <w:t>เกิดเหตุที่อาจกระทบกำหนดส่งมอบ</w:t>
      </w:r>
    </w:p>
    <w:sectPr w:rsidR="006D55CF" w:rsidRPr="001A3A4D" w:rsidSect="00034616">
      <w:pgSz w:w="12240" w:h="15840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IBM Plex Sans Thai">
    <w:panose1 w:val="020B0604020202020204"/>
    <w:charset w:val="DE"/>
    <w:family w:val="swiss"/>
    <w:notTrueType/>
    <w:pitch w:val="variable"/>
    <w:sig w:usb0="81000063" w:usb1="5000003B" w:usb2="00000000" w:usb3="00000000" w:csb0="000101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5D2BB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</w:abstractNum>
  <w:num w:numId="1" w16cid:durableId="127477020">
    <w:abstractNumId w:val="8"/>
  </w:num>
  <w:num w:numId="2" w16cid:durableId="594360047">
    <w:abstractNumId w:val="6"/>
  </w:num>
  <w:num w:numId="3" w16cid:durableId="1365593481">
    <w:abstractNumId w:val="5"/>
  </w:num>
  <w:num w:numId="4" w16cid:durableId="2014144816">
    <w:abstractNumId w:val="4"/>
  </w:num>
  <w:num w:numId="5" w16cid:durableId="575436183">
    <w:abstractNumId w:val="7"/>
  </w:num>
  <w:num w:numId="6" w16cid:durableId="1271740004">
    <w:abstractNumId w:val="3"/>
  </w:num>
  <w:num w:numId="7" w16cid:durableId="1030958339">
    <w:abstractNumId w:val="2"/>
  </w:num>
  <w:num w:numId="8" w16cid:durableId="330573529">
    <w:abstractNumId w:val="1"/>
  </w:num>
  <w:num w:numId="9" w16cid:durableId="2065252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CF5"/>
    <w:rsid w:val="00055529"/>
    <w:rsid w:val="0006063C"/>
    <w:rsid w:val="000D0F0A"/>
    <w:rsid w:val="0015074B"/>
    <w:rsid w:val="001A3A4D"/>
    <w:rsid w:val="0022073D"/>
    <w:rsid w:val="0029639D"/>
    <w:rsid w:val="00306616"/>
    <w:rsid w:val="00326F90"/>
    <w:rsid w:val="00370682"/>
    <w:rsid w:val="003E1D84"/>
    <w:rsid w:val="00454A52"/>
    <w:rsid w:val="004B7439"/>
    <w:rsid w:val="005276DA"/>
    <w:rsid w:val="00556A3C"/>
    <w:rsid w:val="0062652F"/>
    <w:rsid w:val="00694849"/>
    <w:rsid w:val="006D55CF"/>
    <w:rsid w:val="007F6AE7"/>
    <w:rsid w:val="008750A8"/>
    <w:rsid w:val="008F60F3"/>
    <w:rsid w:val="009547A8"/>
    <w:rsid w:val="009C59E9"/>
    <w:rsid w:val="00A80FA6"/>
    <w:rsid w:val="00AA1D8D"/>
    <w:rsid w:val="00B47730"/>
    <w:rsid w:val="00B734D4"/>
    <w:rsid w:val="00BD6A6F"/>
    <w:rsid w:val="00BF3CDA"/>
    <w:rsid w:val="00C5715F"/>
    <w:rsid w:val="00C577B5"/>
    <w:rsid w:val="00CB0664"/>
    <w:rsid w:val="00D23AC3"/>
    <w:rsid w:val="00D42BFA"/>
    <w:rsid w:val="00DA6F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0D76A"/>
  <w14:defaultImageDpi w14:val="300"/>
  <w15:docId w15:val="{F7B5E5ED-39D2-7D47-A0E8-0B3AA4097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BM Plex Sans Thai" w:eastAsia="IBM Plex Sans Thai" w:hAnsi="IBM Plex Sans Thai" w:cs="IBM Plex Sans Thai"/>
      <w:color w:val="0F172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21</Pages>
  <Words>1021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Vivatchai Kaveeta</cp:lastModifiedBy>
  <cp:revision>23</cp:revision>
  <dcterms:created xsi:type="dcterms:W3CDTF">2013-12-23T23:15:00Z</dcterms:created>
  <dcterms:modified xsi:type="dcterms:W3CDTF">2026-05-07T06:36:00Z</dcterms:modified>
  <cp:category/>
</cp:coreProperties>
</file>